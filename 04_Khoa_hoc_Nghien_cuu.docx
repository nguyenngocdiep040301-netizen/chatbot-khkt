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TOÁN / VẬT LÝ / HÓA HỌC / SINH HỌC / KHOA HỌC DỮ LIỆU / KHOA HỌC MÔI TRƯỜNG…</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vật lý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xây dựng mô hình, thực nghiệm và phân tích hiện tượng vật lý bằng toán học/dữ liệu Điểm mạnh nghề: logic, phân tích, kiểm tra chéo, viết báo cáo. Điểm cần cân nhắc: cần tập trung lâu, cập nhật kiến thức và chịu yêu cầu chính xác cao. Trọng tâm riêng của vị trí này: vật lý học — thiên về phân tích, kiểm tra và tạo kết quả có căn cứ.</w:t>
            </w:r>
          </w:p>
        </w:tc>
        <w:tc>
          <w:tcPr>
            <w:tcW w:type="dxa" w:w="1871"/>
            <w:vAlign w:val="center"/>
          </w:tcPr>
          <w:p>
            <w:pPr>
              <w:spacing w:after="0" w:before="0" w:line="228" w:lineRule="auto"/>
            </w:pPr>
            <w:r>
              <w:t>Yêu thích: quy luật tự nhiên, thí nghiệm và toán.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“vật lý học” của vị trí Nhà vật lý học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vật lý học.</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vật lý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hóa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thực nghiệm, phân tích chất và nghiên cứu phản ứng hoặc vật liệu Điểm mạnh nghề: logic, phân tích, kiểm tra chéo, viết báo cáo. Điểm cần cân nhắc: cần tập trung lâu, cập nhật kiến thức và chịu yêu cầu chính xác cao. Trọng tâm riêng của vị trí này: hóa học — thiên về phân tích, kiểm tra và tạo kết quả có căn cứ.</w:t>
            </w:r>
          </w:p>
        </w:tc>
        <w:tc>
          <w:tcPr>
            <w:tcW w:type="dxa" w:w="1871"/>
            <w:vAlign w:val="center"/>
          </w:tcPr>
          <w:p>
            <w:pPr>
              <w:spacing w:after="0" w:before="0" w:line="228" w:lineRule="auto"/>
            </w:pPr>
            <w:r>
              <w:t>Yêu thích: phòng thí nghiệm, chất và phản ứng.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“hóa học” của vị trí Nhà hóa học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hóa học.</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hóa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sinh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nghiên cứu tế bào, sinh vật, hệ sinh thái hoặc quá trình sống bằng thí nghiệm/dữ liệu Điểm mạnh nghề: logic, phân tích, kiểm tra chéo, viết báo cáo. Điểm cần cân nhắc: cần tập trung lâu, cập nhật kiến thức và chịu yêu cầu chính xác cao. Trọng tâm riêng của vị trí này: sinh học — thiên về phân tích, kiểm tra và tạo kết quả có căn cứ.</w:t>
            </w:r>
          </w:p>
        </w:tc>
        <w:tc>
          <w:tcPr>
            <w:tcW w:type="dxa" w:w="1871"/>
            <w:vAlign w:val="center"/>
          </w:tcPr>
          <w:p>
            <w:pPr>
              <w:spacing w:after="0" w:before="0" w:line="228" w:lineRule="auto"/>
            </w:pPr>
            <w:r>
              <w:t>Yêu thích: sự sống, thiên nhiên và phòng thí nghiệm.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“sinh học” của vị trí Nhà sinh học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sinh học.</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sinh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toán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xây dựng chứng minh, mô hình toán và giải quyết bài toán trừu tượng/ứng dụng Điểm mạnh nghề: logic, phân tích, kiểm tra chéo, viết báo cáo. Điểm cần cân nhắc: cần tập trung lâu, cập nhật kiến thức và chịu yêu cầu chính xác cao. Trọng tâm riêng của vị trí này: toán học — thiên về phân tích, kiểm tra và tạo kết quả có căn cứ.</w:t>
            </w:r>
          </w:p>
        </w:tc>
        <w:tc>
          <w:tcPr>
            <w:tcW w:type="dxa" w:w="1871"/>
            <w:vAlign w:val="center"/>
          </w:tcPr>
          <w:p>
            <w:pPr>
              <w:spacing w:after="0" w:before="0" w:line="228" w:lineRule="auto"/>
            </w:pPr>
            <w:r>
              <w:t>Yêu thích: logic, quy luật và bài toán khó.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“toán học” của vị trí Nhà toán học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toán học.</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toán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thiên văn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quan sát và mô hình hóa sao, hành tinh, thiên hà bằng dữ liệu và vật lý Điểm mạnh nghề: tự học, giao tiếp, tổ chức và giải quyết vấn đề. Điểm cần cân nhắc: phải chuyển đổi giữa làm việc độc lập và phối hợp nhóm. Trọng tâm riêng của vị trí này: thiên văn học — kết hợp chuyên môn với tổ chức và phối hợp.</w:t>
            </w:r>
          </w:p>
        </w:tc>
        <w:tc>
          <w:tcPr>
            <w:tcW w:type="dxa" w:w="1871"/>
            <w:vAlign w:val="center"/>
          </w:tcPr>
          <w:p>
            <w:pPr>
              <w:spacing w:after="0" w:before="0" w:line="228" w:lineRule="auto"/>
            </w:pPr>
            <w:r>
              <w:t>Yêu thích: vũ trụ, kính thiên văn và vật lý. Môi trường hợp: thích kết hợp chuyên môn với phối hợp người khác. Không hợp nếu: phải chuyển đổi giữa làm việc độc lập và phối hợp nhóm. Dấu hiệu để tự kiểm tra: nếu em thấy hứng thú với phần việc “thiên văn học” của vị trí Nhà thiên văn học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logic, thống kê, quan sát, viết nghiên cứu và kiểm chứng giả thuyết; ưu thế riêng của vai trò này là tự học, giao tiếp, tổ chức và giải quyết vấn đề. Điểm phân biệt: năng lực này cần được dùng để làm tốt phần việc thiên văn học.</w:t>
            </w:r>
          </w:p>
        </w:tc>
        <w:tc>
          <w:tcPr>
            <w:tcW w:type="dxa" w:w="1814"/>
            <w:vAlign w:val="center"/>
          </w:tcPr>
          <w:p>
            <w:pPr>
              <w:spacing w:after="0" w:before="0" w:line="228" w:lineRule="auto"/>
            </w:pPr>
            <w:r>
              <w:t>thiết kế nghiên cứu, thống kê, tiếng Anh, trình bày khoa học; chấp nhận kết quả chưa chắc chắn; cần rèn tự học, giao tiếp, tổ chức và giải quyết vấn đề. Mặt khó cần chấp nhận: phải chuyển đổi giữa làm việc độc lập và phối hợp nhóm. Nên trải nghiệm thử: một nhiệm vụ nhỏ mô phỏng công việc thiên văn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địa chất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khảo sát đá–đất, lập bản đồ và đánh giá cấu trúc/tài nguyên dưới bề mặt Điểm mạnh nghề: logic, phân tích, kiểm tra chéo, viết báo cáo. Điểm cần cân nhắc: cần tập trung lâu, cập nhật kiến thức và chịu yêu cầu chính xác cao. Trọng tâm riêng của vị trí này: địa chất học — thiên về phân tích, kiểm tra và tạo kết quả có căn cứ.</w:t>
            </w:r>
          </w:p>
        </w:tc>
        <w:tc>
          <w:tcPr>
            <w:tcW w:type="dxa" w:w="1871"/>
            <w:vAlign w:val="center"/>
          </w:tcPr>
          <w:p>
            <w:pPr>
              <w:spacing w:after="0" w:before="0" w:line="228" w:lineRule="auto"/>
            </w:pPr>
            <w:r>
              <w:t>Yêu thích: Trái Đất, bản đồ và công việc hiện trường.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“địa chất học” của vị trí Nhà địa chất học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địa chất học.</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địa chất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khí tượng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phân tích khí quyển, dữ liệu thời tiết và mô hình dự báo Điểm mạnh nghề: tự học, giao tiếp, tổ chức và giải quyết vấn đề. Điểm cần cân nhắc: phải chuyển đổi giữa làm việc độc lập và phối hợp nhóm. Trọng tâm riêng của vị trí này: khí tượng học — kết hợp chuyên môn với tổ chức và phối hợp.</w:t>
            </w:r>
          </w:p>
        </w:tc>
        <w:tc>
          <w:tcPr>
            <w:tcW w:type="dxa" w:w="1871"/>
            <w:vAlign w:val="center"/>
          </w:tcPr>
          <w:p>
            <w:pPr>
              <w:spacing w:after="0" w:before="0" w:line="228" w:lineRule="auto"/>
            </w:pPr>
            <w:r>
              <w:t>Yêu thích: thời tiết, dữ liệu và hiện tượng tự nhiên. Môi trường hợp: thích kết hợp chuyên môn với phối hợp người khác. Không hợp nếu: phải chuyển đổi giữa làm việc độc lập và phối hợp nhóm. Dấu hiệu để tự kiểm tra: nếu em thấy hứng thú với phần việc “khí tượng học” của vị trí Nhà khí tượng học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logic, thống kê, quan sát, viết nghiên cứu và kiểm chứng giả thuyết; ưu thế riêng của vai trò này là tự học, giao tiếp, tổ chức và giải quyết vấn đề. Điểm phân biệt: năng lực này cần được dùng để làm tốt phần việc khí tượng học.</w:t>
            </w:r>
          </w:p>
        </w:tc>
        <w:tc>
          <w:tcPr>
            <w:tcW w:type="dxa" w:w="1814"/>
            <w:vAlign w:val="center"/>
          </w:tcPr>
          <w:p>
            <w:pPr>
              <w:spacing w:after="0" w:before="0" w:line="228" w:lineRule="auto"/>
            </w:pPr>
            <w:r>
              <w:t>thiết kế nghiên cứu, thống kê, tiếng Anh, trình bày khoa học; chấp nhận kết quả chưa chắc chắn; cần rèn tự học, giao tiếp, tổ chức và giải quyết vấn đề. Mặt khó cần chấp nhận: phải chuyển đổi giữa làm việc độc lập và phối hợp nhóm. Nên trải nghiệm thử: một nhiệm vụ nhỏ mô phỏng công việc khí tượng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hải dương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nghiên cứu dòng chảy, nhiệt độ, hóa học, địa chất hoặc khí hậu đại dương bằng dữ liệu/khảo sát Điểm mạnh nghề: tự học, giao tiếp, tổ chức và giải quyết vấn đề. Điểm cần cân nhắc: phải chuyển đổi giữa làm việc độc lập và phối hợp nhóm. Trọng tâm riêng của vị trí này: hải dương học — kết hợp chuyên môn với tổ chức và phối hợp.</w:t>
            </w:r>
          </w:p>
        </w:tc>
        <w:tc>
          <w:tcPr>
            <w:tcW w:type="dxa" w:w="1871"/>
            <w:vAlign w:val="center"/>
          </w:tcPr>
          <w:p>
            <w:pPr>
              <w:spacing w:after="0" w:before="0" w:line="228" w:lineRule="auto"/>
            </w:pPr>
            <w:r>
              <w:t>Yêu thích: thích Toán–Lý, biển và các hệ thống tự nhiên lớn. Môi trường hợp: thích kết hợp chuyên môn với phối hợp người khác. Không hợp nếu: phải chuyển đổi giữa làm việc độc lập và phối hợp nhóm. Dấu hiệu để tự kiểm tra: nếu em thấy hứng thú với phần việc “hải dương học” của vị trí Nhà hải dương học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logic, thống kê, quan sát, viết nghiên cứu và kiểm chứng giả thuyết; ưu thế riêng của vai trò này là tự học, giao tiếp, tổ chức và giải quyết vấn đề. Điểm phân biệt: năng lực này cần được dùng để làm tốt phần việc hải dương học.</w:t>
            </w:r>
          </w:p>
        </w:tc>
        <w:tc>
          <w:tcPr>
            <w:tcW w:type="dxa" w:w="1814"/>
            <w:vAlign w:val="center"/>
          </w:tcPr>
          <w:p>
            <w:pPr>
              <w:spacing w:after="0" w:before="0" w:line="228" w:lineRule="auto"/>
            </w:pPr>
            <w:r>
              <w:t>thiết kế nghiên cứu, thống kê, tiếng Anh, trình bày khoa học; chấp nhận kết quả chưa chắc chắn; cần rèn tự học, giao tiếp, tổ chức và giải quyết vấn đề. Mặt khó cần chấp nhận: phải chuyển đổi giữa làm việc độc lập và phối hợp nhóm. Nên trải nghiệm thử: một nhiệm vụ nhỏ mô phỏng công việc hải dương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sinh thái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nghiên cứu quan hệ giữa sinh vật và môi trường, theo dõi quần thể/hệ sinh thái Điểm mạnh nghề: tự học, giao tiếp, tổ chức và giải quyết vấn đề. Điểm cần cân nhắc: phải chuyển đổi giữa làm việc độc lập và phối hợp nhóm. Trọng tâm riêng của vị trí này: sinh thái học — kết hợp chuyên môn với tổ chức và phối hợp.</w:t>
            </w:r>
          </w:p>
        </w:tc>
        <w:tc>
          <w:tcPr>
            <w:tcW w:type="dxa" w:w="1871"/>
            <w:vAlign w:val="center"/>
          </w:tcPr>
          <w:p>
            <w:pPr>
              <w:spacing w:after="0" w:before="0" w:line="228" w:lineRule="auto"/>
            </w:pPr>
            <w:r>
              <w:t>Yêu thích: thiên nhiên, động vật và bảo tồn. Môi trường hợp: thích kết hợp chuyên môn với phối hợp người khác. Không hợp nếu: phải chuyển đổi giữa làm việc độc lập và phối hợp nhóm. Dấu hiệu để tự kiểm tra: nếu em thấy hứng thú với phần việc “sinh thái học” của vị trí Nhà sinh thái học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logic, thống kê, quan sát, viết nghiên cứu và kiểm chứng giả thuyết; ưu thế riêng của vai trò này là tự học, giao tiếp, tổ chức và giải quyết vấn đề. Điểm phân biệt: năng lực này cần được dùng để làm tốt phần việc sinh thái học.</w:t>
            </w:r>
          </w:p>
        </w:tc>
        <w:tc>
          <w:tcPr>
            <w:tcW w:type="dxa" w:w="1814"/>
            <w:vAlign w:val="center"/>
          </w:tcPr>
          <w:p>
            <w:pPr>
              <w:spacing w:after="0" w:before="0" w:line="228" w:lineRule="auto"/>
            </w:pPr>
            <w:r>
              <w:t>thiết kế nghiên cứu, thống kê, tiếng Anh, trình bày khoa học; chấp nhận kết quả chưa chắc chắn; cần rèn tự học, giao tiếp, tổ chức và giải quyết vấn đề. Mặt khó cần chấp nhận: phải chuyển đổi giữa làm việc độc lập và phối hợp nhóm. Nên trải nghiệm thử: một nhiệm vụ nhỏ mô phỏng công việc sinh thái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di truyền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nghiên cứu gene, biến dị, di truyền và dữ liệu sinh học phân tử Điểm mạnh nghề: tự học, giao tiếp, tổ chức và giải quyết vấn đề. Điểm cần cân nhắc: phải chuyển đổi giữa làm việc độc lập và phối hợp nhóm. Trọng tâm riêng của vị trí này: di truyền học — kết hợp chuyên môn với tổ chức và phối hợp.</w:t>
            </w:r>
          </w:p>
        </w:tc>
        <w:tc>
          <w:tcPr>
            <w:tcW w:type="dxa" w:w="1871"/>
            <w:vAlign w:val="center"/>
          </w:tcPr>
          <w:p>
            <w:pPr>
              <w:spacing w:after="0" w:before="0" w:line="228" w:lineRule="auto"/>
            </w:pPr>
            <w:r>
              <w:t>Yêu thích: Sinh học phân tử, dữ liệu và cơ chế sự sống. Môi trường hợp: thích kết hợp chuyên môn với phối hợp người khác. Không hợp nếu: phải chuyển đổi giữa làm việc độc lập và phối hợp nhóm. Dấu hiệu để tự kiểm tra: nếu em thấy hứng thú với phần việc “di truyền học” của vị trí Nhà di truyền học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logic, thống kê, quan sát, viết nghiên cứu và kiểm chứng giả thuyết; ưu thế riêng của vai trò này là tự học, giao tiếp, tổ chức và giải quyết vấn đề. Điểm phân biệt: năng lực này cần được dùng để làm tốt phần việc di truyền học.</w:t>
            </w:r>
          </w:p>
        </w:tc>
        <w:tc>
          <w:tcPr>
            <w:tcW w:type="dxa" w:w="1814"/>
            <w:vAlign w:val="center"/>
          </w:tcPr>
          <w:p>
            <w:pPr>
              <w:spacing w:after="0" w:before="0" w:line="228" w:lineRule="auto"/>
            </w:pPr>
            <w:r>
              <w:t>thiết kế nghiên cứu, thống kê, tiếng Anh, trình bày khoa học; chấp nhận kết quả chưa chắc chắn; cần rèn tự học, giao tiếp, tổ chức và giải quyết vấn đề. Mặt khó cần chấp nhận: phải chuyển đổi giữa làm việc độc lập và phối hợp nhóm. Nên trải nghiệm thử: một nhiệm vụ nhỏ mô phỏng công việc di truyền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thần kinh học</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nghiên cứu hệ thần kinh, não và các cơ chế liên quan bằng thí nghiệm/dữ liệu Điểm mạnh nghề: tự học, giao tiếp, tổ chức và giải quyết vấn đề. Điểm cần cân nhắc: phải chuyển đổi giữa làm việc độc lập và phối hợp nhóm. Trọng tâm riêng của vị trí này: thần kinh học — kết hợp chuyên môn với tổ chức và phối hợp.</w:t>
            </w:r>
          </w:p>
        </w:tc>
        <w:tc>
          <w:tcPr>
            <w:tcW w:type="dxa" w:w="1871"/>
            <w:vAlign w:val="center"/>
          </w:tcPr>
          <w:p>
            <w:pPr>
              <w:spacing w:after="0" w:before="0" w:line="228" w:lineRule="auto"/>
            </w:pPr>
            <w:r>
              <w:t>Yêu thích: não bộ, Sinh học và nghiên cứu chuyên sâu. Môi trường hợp: thích kết hợp chuyên môn với phối hợp người khác. Không hợp nếu: phải chuyển đổi giữa làm việc độc lập và phối hợp nhóm. Dấu hiệu để tự kiểm tra: nếu em thấy hứng thú với phần việc “thần kinh học” của vị trí Nhà thần kinh học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logic, thống kê, quan sát, viết nghiên cứu và kiểm chứng giả thuyết; ưu thế riêng của vai trò này là tự học, giao tiếp, tổ chức và giải quyết vấn đề. Điểm phân biệt: năng lực này cần được dùng để làm tốt phần việc thần kinh học.</w:t>
            </w:r>
          </w:p>
        </w:tc>
        <w:tc>
          <w:tcPr>
            <w:tcW w:type="dxa" w:w="1814"/>
            <w:vAlign w:val="center"/>
          </w:tcPr>
          <w:p>
            <w:pPr>
              <w:spacing w:after="0" w:before="0" w:line="228" w:lineRule="auto"/>
            </w:pPr>
            <w:r>
              <w:t>thiết kế nghiên cứu, thống kê, tiếng Anh, trình bày khoa học; chấp nhận kết quả chưa chắc chắn; cần rèn tự học, giao tiếp, tổ chức và giải quyết vấn đề. Mặt khó cần chấp nhận: phải chuyển đổi giữa làm việc độc lập và phối hợp nhóm. Nên trải nghiệm thử: một nhiệm vụ nhỏ mô phỏng công việc thần kinh học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khoa học vật liệu</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nghiên cứu, lựa chọn, thử nghiệm và cải tiến tính chất vật liệu Điểm mạnh nghề: logic, phân tích, kiểm tra chéo, viết báo cáo. Điểm cần cân nhắc: cần tập trung lâu, cập nhật kiến thức và chịu yêu cầu chính xác cao. Trọng tâm riêng của vị trí này: khoa học vật liệu — thiên về phân tích, kiểm tra và tạo kết quả có căn cứ.</w:t>
            </w:r>
          </w:p>
        </w:tc>
        <w:tc>
          <w:tcPr>
            <w:tcW w:type="dxa" w:w="1871"/>
            <w:vAlign w:val="center"/>
          </w:tcPr>
          <w:p>
            <w:pPr>
              <w:spacing w:after="0" w:before="0" w:line="228" w:lineRule="auto"/>
            </w:pPr>
            <w:r>
              <w:t>Yêu thích: vật liệu mới, thí nghiệm và công nghệ chế tạo.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vật liệu” của vị trí Nhà khoa học vật liệu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khoa học vật liệu.</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khoa học vật liệu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khoa học môi trường</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đo lường chất lượng môi trường, đánh giá tác động và đề xuất biện pháp xử lý Điểm mạnh nghề: logic, phân tích, kiểm tra chéo, viết báo cáo. Điểm cần cân nhắc: cần tập trung lâu, cập nhật kiến thức và chịu yêu cầu chính xác cao. Trọng tâm riêng của vị trí này: khoa học môi trường — thiên về phân tích, kiểm tra và tạo kết quả có căn cứ.</w:t>
            </w:r>
          </w:p>
        </w:tc>
        <w:tc>
          <w:tcPr>
            <w:tcW w:type="dxa" w:w="1871"/>
            <w:vAlign w:val="center"/>
          </w:tcPr>
          <w:p>
            <w:pPr>
              <w:spacing w:after="0" w:before="0" w:line="228" w:lineRule="auto"/>
            </w:pPr>
            <w:r>
              <w:t>Yêu thích: thiên nhiên, khoa học ứng dụng và phát triển bền vững.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môi trường” của vị trí Nhà khoa học môi trường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khoa học môi trường.</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khoa học môi trường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khoa học khí hậu</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phân tích dữ liệu khí hậu, mô hình hóa biến đổi và đánh giá tác động Điểm mạnh nghề: logic, phân tích, kiểm tra chéo, viết báo cáo. Điểm cần cân nhắc: cần tập trung lâu, cập nhật kiến thức và chịu yêu cầu chính xác cao. Trọng tâm riêng của vị trí này: khoa học khí hậu — thiên về phân tích, kiểm tra và tạo kết quả có căn cứ.</w:t>
            </w:r>
          </w:p>
        </w:tc>
        <w:tc>
          <w:tcPr>
            <w:tcW w:type="dxa" w:w="1871"/>
            <w:vAlign w:val="center"/>
          </w:tcPr>
          <w:p>
            <w:pPr>
              <w:spacing w:after="0" w:before="0" w:line="228" w:lineRule="auto"/>
            </w:pPr>
            <w:r>
              <w:t>Yêu thích: Trái Đất, dữ liệu và vấn đề dài hạn.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khí hậu” của vị trí Nhà khoa học khí hậu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khoa học khí hậu.</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khoa học khí hậu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nghiên cứu trí tuệ nhân tạo</w:t>
            </w:r>
          </w:p>
        </w:tc>
        <w:tc>
          <w:tcPr>
            <w:tcW w:type="dxa" w:w="1814"/>
            <w:vAlign w:val="center"/>
          </w:tcPr>
          <w:p>
            <w:pPr>
              <w:spacing w:after="0" w:before="0" w:line="228" w:lineRule="auto"/>
            </w:pPr>
            <w:r/>
            <w:r>
              <w:rPr>
                <w:rFonts w:ascii="Times New Roman" w:hAnsi="Times New Roman" w:eastAsia="Times New Roman"/>
                <w:b w:val="0"/>
                <w:sz w:val="14"/>
              </w:rPr>
              <w:t>Trí tuệ nhân tạo / Khoa học máy tính / Khoa học dữ liệu</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thiết kế nghiên cứu, kiểm chứng giả thuyết, phân tích dữ liệu và viết công bố/báo cáo Điểm mạnh nghề: logic, phân tích, kiểm tra chéo, viết báo cáo. Điểm cần cân nhắc: cần tập trung lâu, cập nhật kiến thức và chịu yêu cầu chính xác cao. Trọng tâm riêng của vị trí này: nghiên cứu trí tuệ nhân tạo — thiên về phân tích, kiểm tra và tạo kết quả có căn cứ.</w:t>
            </w:r>
          </w:p>
        </w:tc>
        <w:tc>
          <w:tcPr>
            <w:tcW w:type="dxa" w:w="1871"/>
            <w:vAlign w:val="center"/>
          </w:tcPr>
          <w:p>
            <w:pPr>
              <w:spacing w:after="0" w:before="0" w:line="228" w:lineRule="auto"/>
            </w:pPr>
            <w:r>
              <w:t>Yêu thích: thích đào sâu một câu hỏi, đọc nhiều và chấp nhận thử nghiệm thất bại.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“nghiên cứu trí tuệ nhân tạo” của vị trí Nhà nghiên cứu trí tuệ nhân tạo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nghiên cứu trí tuệ nhân tạo.</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nghiên cứu trí tuệ nhân tạo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21–29+</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nghiên cứu xã hội</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thiết kế nghiên cứu, kiểm chứng giả thuyết, phân tích dữ liệu và viết công bố/báo cáo Điểm mạnh nghề: logic, phân tích, kiểm tra chéo, viết báo cáo. Điểm cần cân nhắc: cần tập trung lâu, cập nhật kiến thức và chịu yêu cầu chính xác cao. Trọng tâm riêng của vị trí này: nghiên cứu xã hội — thiên về phân tích, kiểm tra và tạo kết quả có căn cứ.</w:t>
            </w:r>
          </w:p>
        </w:tc>
        <w:tc>
          <w:tcPr>
            <w:tcW w:type="dxa" w:w="1871"/>
            <w:vAlign w:val="center"/>
          </w:tcPr>
          <w:p>
            <w:pPr>
              <w:spacing w:after="0" w:before="0" w:line="228" w:lineRule="auto"/>
            </w:pPr>
            <w:r>
              <w:t>Yêu thích: thích đào sâu một câu hỏi, đọc nhiều và chấp nhận thử nghiệm thất bại.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“nghiên cứu xã hội” của vị trí Nhà nghiên cứu xã hội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nghiên cứu xã hội.</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nghiên cứu xã hội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Trợ lý nghiên cứu</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đặt câu hỏi nghiên cứu, xây dựng giả thuyết, thu thập dữ liệu/thí nghiệm, phân tích và công bố kết quả Điểm mạnh nghề: logic, phân tích, kiểm tra chéo, viết báo cáo. Điểm cần cân nhắc: cần tập trung lâu, cập nhật kiến thức và chịu yêu cầu chính xác cao. Trọng tâm riêng của vị trí này: trợ lý nghiên cứu — thiên về phân tích, kiểm tra và tạo kết quả có căn cứ.</w:t>
            </w:r>
          </w:p>
        </w:tc>
        <w:tc>
          <w:tcPr>
            <w:tcW w:type="dxa" w:w="1871"/>
            <w:vAlign w:val="center"/>
          </w:tcPr>
          <w:p>
            <w:pPr>
              <w:spacing w:after="0" w:before="0" w:line="228" w:lineRule="auto"/>
            </w:pPr>
            <w:r>
              <w:t>Yêu thích: khám phá nguyên nhân, quy luật tự nhiên/xã hội và đọc tài liệu chuyên sâu.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“trợ lý nghiên cứu” của vị trí Trợ lý nghiên cứu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trợ lý nghiên cứu.</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trợ lý nghiên cứu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Giáo sư</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đặt câu hỏi nghiên cứu, xây dựng giả thuyết, thu thập dữ liệu/thí nghiệm, phân tích và công bố kết quả Điểm mạnh nghề: tự học, giao tiếp, tổ chức và giải quyết vấn đề. Điểm cần cân nhắc: phải chuyển đổi giữa làm việc độc lập và phối hợp nhóm. Trọng tâm riêng của vị trí này: giáo sư — kết hợp chuyên môn với tổ chức và phối hợp.</w:t>
            </w:r>
          </w:p>
        </w:tc>
        <w:tc>
          <w:tcPr>
            <w:tcW w:type="dxa" w:w="1871"/>
            <w:vAlign w:val="center"/>
          </w:tcPr>
          <w:p>
            <w:pPr>
              <w:spacing w:after="0" w:before="0" w:line="228" w:lineRule="auto"/>
            </w:pPr>
            <w:r>
              <w:t>Yêu thích: khám phá nguyên nhân, quy luật tự nhiên/xã hội và đọc tài liệu chuyên sâu. Môi trường hợp: thích kết hợp chuyên môn với phối hợp người khác. Không hợp nếu: phải chuyển đổi giữa làm việc độc lập và phối hợp nhóm. Dấu hiệu để tự kiểm tra: nếu em thấy hứng thú với phần việc “giáo sư” của vị trí Giáo sư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logic, thống kê, quan sát, viết nghiên cứu và kiểm chứng giả thuyết; ưu thế riêng của vai trò này là tự học, giao tiếp, tổ chức và giải quyết vấn đề. Điểm phân biệt: năng lực này cần được dùng để làm tốt phần việc giáo sư.</w:t>
            </w:r>
          </w:p>
        </w:tc>
        <w:tc>
          <w:tcPr>
            <w:tcW w:type="dxa" w:w="1814"/>
            <w:vAlign w:val="center"/>
          </w:tcPr>
          <w:p>
            <w:pPr>
              <w:spacing w:after="0" w:before="0" w:line="228" w:lineRule="auto"/>
            </w:pPr>
            <w:r>
              <w:t>thiết kế nghiên cứu, thống kê, tiếng Anh, trình bày khoa học; chấp nhận kết quả chưa chắc chắn; cần rèn tự học, giao tiếp, tổ chức và giải quyết vấn đề. Mặt khó cần chấp nhận: phải chuyển đổi giữa làm việc độc lập và phối hợp nhóm. Nên trải nghiệm thử: một nhiệm vụ nhỏ mô phỏng công việc giáo sư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Khoa – hoc – Nghien – cuu</w:t>
            </w:r>
          </w:p>
        </w:tc>
        <w:tc>
          <w:tcPr>
            <w:tcW w:type="dxa" w:w="1417"/>
            <w:vAlign w:val="center"/>
          </w:tcPr>
          <w:p>
            <w:pPr>
              <w:spacing w:after="0" w:before="0" w:line="228" w:lineRule="auto"/>
            </w:pPr>
            <w:r/>
            <w:r>
              <w:rPr>
                <w:rFonts w:ascii="Times New Roman" w:hAnsi="Times New Roman" w:eastAsia="Times New Roman"/>
                <w:b w:val="0"/>
                <w:sz w:val="14"/>
              </w:rPr>
              <w:t>Nhà nghiên cứu</w:t>
            </w:r>
          </w:p>
        </w:tc>
        <w:tc>
          <w:tcPr>
            <w:tcW w:type="dxa" w:w="1814"/>
            <w:vAlign w:val="center"/>
          </w:tcPr>
          <w:p>
            <w:pPr>
              <w:spacing w:after="0" w:before="0" w:line="228" w:lineRule="auto"/>
            </w:pPr>
            <w:r/>
            <w:r>
              <w:rPr>
                <w:rFonts w:ascii="Times New Roman" w:hAnsi="Times New Roman" w:eastAsia="Times New Roman"/>
                <w:b w:val="0"/>
                <w:sz w:val="14"/>
              </w:rPr>
              <w:t>Toán / Vật lý / Hóa học / Sinh học / Khoa học dữ liệu / Khoa học môi trường…</w:t>
            </w:r>
          </w:p>
        </w:tc>
        <w:tc>
          <w:tcPr>
            <w:tcW w:type="dxa" w:w="1701"/>
            <w:vAlign w:val="center"/>
          </w:tcPr>
          <w:p>
            <w:pPr>
              <w:spacing w:after="0" w:before="0" w:line="228" w:lineRule="auto"/>
            </w:pPr>
            <w:r/>
            <w:r>
              <w:rPr>
                <w:rFonts w:ascii="Times New Roman" w:hAnsi="Times New Roman" w:eastAsia="Times New Roman"/>
                <w:b w:val="0"/>
                <w:sz w:val="14"/>
              </w:rPr>
              <w:t>A00, A02, B00, D07; trọng tâm Toán–Lý–Hóa–Sinh</w:t>
            </w:r>
          </w:p>
        </w:tc>
        <w:tc>
          <w:tcPr>
            <w:tcW w:type="dxa" w:w="2381"/>
            <w:vAlign w:val="center"/>
          </w:tcPr>
          <w:p>
            <w:pPr>
              <w:spacing w:after="0" w:before="0" w:line="228" w:lineRule="auto"/>
            </w:pPr>
            <w:r>
              <w:t>thiết kế nghiên cứu, kiểm chứng giả thuyết, phân tích dữ liệu và viết công bố/báo cáo Điểm mạnh nghề: logic, phân tích, kiểm tra chéo, viết báo cáo. Điểm cần cân nhắc: cần tập trung lâu, cập nhật kiến thức và chịu yêu cầu chính xác cao. Trọng tâm riêng của vị trí này: nghiên cứu — thiên về phân tích, kiểm tra và tạo kết quả có căn cứ.</w:t>
            </w:r>
          </w:p>
        </w:tc>
        <w:tc>
          <w:tcPr>
            <w:tcW w:type="dxa" w:w="1871"/>
            <w:vAlign w:val="center"/>
          </w:tcPr>
          <w:p>
            <w:pPr>
              <w:spacing w:after="0" w:before="0" w:line="228" w:lineRule="auto"/>
            </w:pPr>
            <w:r>
              <w:t>Yêu thích: thích đào sâu một câu hỏi, đọc nhiều và chấp nhận thử nghiệm thất bại.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“nghiên cứu” của vị trí Nhà nghiên cứu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logic, thống kê, quan sát, viết nghiên cứu và kiểm chứng giả thuyết; ưu thế riêng của vai trò này là logic, phân tích, kiểm tra chéo, viết báo cáo. Điểm phân biệt: năng lực này cần được dùng để làm tốt phần việc nghiên cứu.</w:t>
            </w:r>
          </w:p>
        </w:tc>
        <w:tc>
          <w:tcPr>
            <w:tcW w:type="dxa" w:w="1814"/>
            <w:vAlign w:val="center"/>
          </w:tcPr>
          <w:p>
            <w:pPr>
              <w:spacing w:after="0" w:before="0" w:line="228" w:lineRule="auto"/>
            </w:pPr>
            <w:r>
              <w:t>thiết kế nghiên cứu, thống kê, tiếng Anh, trình bày khoa học; chấp nhận kết quả chưa chắc chắn; cần rèn logic, phân tích, kiểm tra chéo, viết báo cáo. Mặt khó cần chấp nhận: cần tập trung lâu, cập nhật kiến thức và chịu yêu cầu chính xác cao. Nên trải nghiệm thử: một nhiệm vụ nhỏ mô phỏng công việc nghiên cứu trước khi chọn học chuyên sâu.</w:t>
            </w:r>
          </w:p>
        </w:tc>
        <w:tc>
          <w:tcPr>
            <w:tcW w:type="dxa" w:w="1587"/>
            <w:vAlign w:val="center"/>
          </w:tcPr>
          <w:p>
            <w:pPr>
              <w:spacing w:after="0" w:before="0" w:line="228" w:lineRule="auto"/>
            </w:pPr>
            <w:r>
              <w:t>Đặt câu hỏi nghiên cứu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