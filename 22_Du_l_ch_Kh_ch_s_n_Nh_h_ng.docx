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BẢNG TRA CỨU HƯỚNG NGHIỆP – DU LỊCH – KHÁCH SẠN – NHÀ HÀNG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</w:tblGrid>
      <w:tr>
        <w:trPr>
          <w:tblHeader w:val="true"/>
        </w:trPr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Nhóm nghề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Nghề / vị trí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Ngành đào tạo phù hợp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Khối học / môn trọng tâm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Công việc chính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Sở thích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Tính cách cá nhân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Năng khiếu / năng lực nổi bật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Kỹ năng cần rèn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Mức học tập / yêu cầu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Điểm chuẩn tham khảo (thang 30)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Hướng dẫn viên du lịch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trị dịch vụ du lịch và lữ hành; Du lịch; Hướng dẫn du lịch; có thể bổ trợ ngoại ngữ, văn hóa, lịch sử.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Ngoại ngữ, Địa lí, Lịch sử; cần khả năng ghi nhớ và trình bày. Tổ hợp cụ thể tùy trường.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Đón và phục vụ khách; thuyết minh điểm đến; quản lý lịch trình; hỗ trợ xử lý tình huống; phối hợp xe, khách sạn, nhà hàng và điều hành tour.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đi đây đó, tìm hiểu văn hóa – lịch sử, kể chuyện và giao tiếp.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Cởi mở, bình tĩnh, trách nhiệm, chủ động, tôn trọng khác biệt văn hóa.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Thuyết trình, kể chuyện, ghi nhớ, ngoại ngữ, xử lý tình huống, giao tiếp trước đám đông.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Ngoại ngữ; thuyết trình; giao tiếp; quản lý thời gian; xử lý khiếu nại; kiến thức điểm đến và văn hóa.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Khá trở lên nếu hướng tới môi trường chuyên nghiệp; ngoại ngữ và sức khỏe, khả năng di chuyển là lợi thế.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tham khảo điểm chuẩn ngành Hướng dẫn du lịch/Du lịch tại từng trường, từng năm.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Chuyên viên tư vấn du lịch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trị dịch vụ du lịch và lữ hành; Du lịch; Quản trị du lịch; Quản trị kinh doanh hoặc Marketing.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Ngoại ngữ; Toán hỗ trợ tính giá, doanh thu và ngân sách. Tổ hợp tùy trường.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Tìm hiểu nhu cầu khách; tư vấn điểm đến, lịch trình, dịch vụ; báo giá; hỗ trợ đặt dịch vụ; theo dõi phản hồi.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giao tiếp, tư vấn, tìm hiểu điểm đến và sản phẩm dịch vụ.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Lắng nghe tốt, kiên nhẫn, thuyết phục nhưng không gây áp lực; cẩn thận.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Tư vấn, ngoại ngữ, xử lý thông tin, tính toán cơ bản, sử dụng hệ thống đặt dịch vụ.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Giao tiếp; chăm sóc khách hàng; ngoại ngữ; Excel/công cụ văn phòng; kiến thức điểm đến.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Khá; ngoại ngữ là lợi thế rõ rệt. Không nhất thiết phải mạnh các môn tự nhiên.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tham khảo điểm chuẩn ngành đào tạo phù hợp.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Nhân viên đại lý du lịch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trị dịch vụ du lịch và lữ hành; Du lịch; Quản trị kinh doanh; các chương trình nghiệp vụ du lịch – lữ hành.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Ngoại ngữ, Ngữ văn và Địa lí hữu ích; Toán hỗ trợ báo giá và đối soát.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Tiếp nhận yêu cầu; giới thiệu tour và dịch vụ; đặt vé/phòng; xử lý hồ sơ; cập nhật thay đổi lịch trình; chăm sóc khách.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công việc dịch vụ, giao tiếp với khách và tìm hiểu nhiều điểm đến.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Cẩn thận, nhanh nhẹn, lịch sự, kiên nhẫn; chịu được nhiều thao tác và thay đổi bất ngờ.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Giao tiếp, nhập liệu, tra cứu, ngoại ngữ, tính toán và xử lý tình huống.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Ngoại ngữ; tin học văn phòng; hệ thống đặt chỗ; chăm sóc khách hàng; kiểm tra thông tin.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Trung bình khá trở lên; cần chính xác và giao tiếp tốt.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tùy ngành và trường đào tạo.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Điều hành tour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trị dịch vụ du lịch và lữ hành; Du lịch; Quản trị du lịch; có thể bổ trợ Quản trị kinh doanh hoặc Marketing.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Ngoại ngữ, Địa lí, Ngữ văn; Toán hữu ích cho tính giá, chi phí và lợi nhuận.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Thiết kế và vận hành tour; đặt dịch vụ; điều phối hướng dẫn viên, xe, phòng, ăn uống; kiểm soát lịch trình và chi phí; xử lý sự cố.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tổ chức, lập kế hoạch, du lịch và giải quyết vấn đề; thích công việc hậu trường có tính điều phối.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Tổ chức tốt, chịu áp lực, quyết đoán vừa phải, cẩn thận, linh hoạt và trách nhiệm.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Lập kế hoạch, điều phối, tính toán chi phí, giao tiếp, đàm phán, xử lý sự cố.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Excel; quản lý lịch trình; giao tiếp; đàm phán; ngoại ngữ; quản lý chi phí; kỹ năng số.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Khá; cần tư duy logic và khả năng làm nhiều việc cùng lúc.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tham khảo điểm chuẩn ngành Quản trị dịch vụ du lịch và lữ hành/Du lịch.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Quản lý khách sạn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trị khách sạn; Quản trị du lịch và khách sạn; Quản trị kinh doanh hoặc Hospitality Management.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Ngoại ngữ, Ngữ văn; cần tư duy quản trị và phân tích. Tổ hợp tùy trường.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lý hoạt động lưu trú; phân công nhân sự; kiểm soát chất lượng; doanh thu, chi phí; chăm sóc khách; phối hợp lễ tân, buồng phòng và F&amp;B.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dịch vụ, quản lý con người, giải quyết vấn đề và môi trường quốc tế.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Chuyên nghiệp, công bằng, quyết đoán, biết lắng nghe, chịu áp lực và có tinh thần phục vụ.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Lãnh đạo, lập kế hoạch, phân tích doanh thu, giao tiếp, quản lý nhân sự, kiểm soát chất lượng.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Tiếng Anh; quản trị dịch vụ; tài chính cơ bản; nhân sự; marketing; công nghệ khách sạn; xử lý khiếu nại.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Khá đến giỏi nếu hướng tới chương trình cạnh tranh; ngoại ngữ là lợi thế lớn.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điểm chuẩn ngành Quản trị khách sạn phụ thuộc trường và phương thức từng năm.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Nhân viên lễ tân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trị khách sạn; Quản trị du lịch và khách sạn; Nghiệp vụ lễ tân; Quản trị dịch vụ du lịch và lữ hành.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Ngoại ngữ và Ngữ văn rất hữu ích; Toán hỗ trợ thanh toán, đối soát và đặt phòng.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Đón khách; check-in/check-out; xác nhận đặt phòng; cung cấp thông tin; tiếp nhận yêu cầu; phối hợp các bộ phận; xử lý vấn đề tại quầy.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giao tiếp trực tiếp, môi trường khách sạn và công việc có quy trình.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Lịch sự, kiên nhẫn, bình tĩnh, gọn gàng theo quy định nơi làm việc; không ngại giao tiếp.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Giao tiếp, ngoại ngữ, phần mềm khách sạn, thanh toán và xử lý tình huống.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Tiếng Anh; nghiệp vụ lễ tân; tin học; điện thoại; chăm sóc khách hàng; xử lý khiếu nại.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Trung bình khá; ngoại ngữ và thái độ dịch vụ có thể quan trọng hơn điểm học thuật cao.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có thể học cao đẳng/trung cấp hoặc đại học.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Nhân viên hỗ trợ khách hàng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trị khách sạn; Quản trị dịch vụ du lịch và lữ hành; Quản trị kinh doanh; Marketing có thể bổ trợ.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Ngoại ngữ; Toán và Tin học hữu ích cho dữ liệu, đặt dịch vụ và báo cáo.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Tiếp nhận yêu cầu; giải đáp; hướng dẫn dịch vụ; ghi nhận phản hồi; xử lý khiếu nại theo quy trình; phối hợp bộ phận chuyên môn.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giúp đỡ người khác, giao tiếp và giải quyết vấn đề; thích tương tác nhưng không nhất thiết phải di chuyển nhiều.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Kiên nhẫn, biết lắng nghe, kiểm soát cảm xúc, rõ ràng và chuyên nghiệp.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Lắng nghe, diễn đạt, tra cứu, xử lý tình huống và sử dụng hệ thống khách hàng.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Chăm sóc khách hàng; ngoại ngữ; tin học; điện thoại/chat/email; phân loại vấn đề.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Trung bình khá; cần sự ổn định, chính xác và giao tiếp tốt.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điểm chuẩn phụ thuộc ngành đào tạo.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Nhân viên buồng phòng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trị khách sạn; Nghiệp vụ khách sạn; Quản trị du lịch và khách sạn; nghiệp vụ housekeeping.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nhóm môn THPT chuyên biệt; Ngoại ngữ cơ bản hữu ích; cần sức khỏe và tác phong nghề.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Chuẩn bị và vệ sinh phòng; thay đồ vải; kiểm tra trang thiết bị; bổ sung vật dụng; báo cáo tình trạng phòng; phối hợp lễ tân và kỹ thuật.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công việc thực hành, có quy trình rõ ràng, chú ý sạch sẽ và tiêu chuẩn dịch vụ.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Cẩn thận, chăm chỉ, trung thực, kín đáo, tôn trọng tài sản và không gian riêng của khách.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Quan sát, sắp xếp, làm việc theo tiêu chuẩn, quản lý thời gian và phát hiện bất thường.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Nghiệp vụ buồng; vệ sinh an toàn; quản lý đồ dùng; giao tiếp cơ bản; checklist và quy trình.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Trung bình; sức khỏe, sự cẩn thận và thái độ nghề nghiệp rất quan trọng.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có thể học nghề, trung cấp, cao đẳng hoặc đại học.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Đầu bếp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chế biến món ăn; Quản trị nhà hàng và dịch vụ ăn uống; Culinary Arts/đào tạo nghề bếp.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phụ thuộc mạnh vào một tổ hợp; Hóa, Sinh và Toán có thể hỗ trợ nguyên liệu, vệ sinh và định lượng.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Chuẩn bị nguyên liệu; sơ chế; chế biến; kiểm soát khẩu vị và chất lượng; đảm bảo vệ sinh; phối hợp bếp và phục vụ.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nấu ăn, thực hành, sáng tạo món và môi trường nhịp độ cao.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Kỷ luật, sạch sẽ, chịu khó, chính xác và phối hợp nhóm tốt.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Cảm nhận mùi vị, thao tác bếp, định lượng, tổ chức khu vực, sáng tạo và kiểm soát chất lượng.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chế biến; an toàn thực phẩm; định lượng; vệ sinh; quản lý thời gian; teamwork; kiểm soát chi phí.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Trung bình khá; năng lực thực hành và thái độ nghề thường quan trọng hơn điểm học thuật.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Kỹ thuật chế biến món ăn có nhiều lộ trình trung cấp/cao đẳng và đào tạo nghề.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Bếp phó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chế biến món ăn; Quản trị nhà hàng và dịch vụ ăn uống; Culinary Arts. Thường cần kinh nghiệm thực tế trước khi lên vị trí bếp phó.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tổ hợp bắt buộc chung; Toán hỗ trợ định lượng/chi phí, Hóa – Sinh hỗ trợ nguyên liệu và an toàn thực phẩm.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Hỗ trợ bếp trưởng; phân công; kiểm soát chất lượng món; theo dõi nguyên liệu; xử lý vấn đề trong ca; đào tạo nhân viên.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bếp chuyên nghiệp, tổ chức công việc và dẫn dắt nhóm; thích vừa thực hành vừa quản lý.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Kỷ luật, trách nhiệm, nhanh nhạy, bình tĩnh dưới áp lực, biết hướng dẫn người khác.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bếp, điều phối nhân sự, kiểm soát chất lượng, định lượng, tồn kho và xử lý sự cố.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Lãnh đạo nhóm; an toàn thực phẩm; cost control; menu; tồn kho; giao tiếp nội bộ; quản lý ca.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Khá về năng lực nghề; bằng cấp là lợi thế nhưng kinh nghiệm và tay nghề rất quan trọng.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đây thường là vị trí phát triển từ kinh nghiệm và đào tạo nghề.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làm bánh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làm bánh; Kỹ thuật chế biến món ăn; Culinary Arts; chương trình chuyên môn bánh và pastry.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tổ hợp THPT bắt buộc; Toán hữu ích cho định lượng; Hóa hỗ trợ hiểu nguyên liệu và quá trình nướng.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Cân đo; xử lý bột; tạo hình; lên men; nướng; trang trí cơ bản; bảo quản và đảm bảo vệ sinh.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làm đồ ngọt, công việc tỉ mỉ và thực hành; thích tạo sản phẩm có tính thẩm mỹ.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Kiên nhẫn, sạch sẽ, chính xác, khéo léo và chịu được công việc lặp lại.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Cảm quan, định lượng, thao tác tay, kiểm soát nhiệt độ/thời gian, trang trí và sáng tạo.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bột; an toàn thực phẩm; định lượng; kiểm soát nhiệt; trang trí; bảo quản; thời gian.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Trung bình; tay nghề và sự chính xác là trọng tâm.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có thể học nghề hoặc chương trình trung cấp/cao đẳng liên quan.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Đầu bếp bánh ngọt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làm bánh; Pastry/Bakery; Kỹ thuật chế biến món ăn; Culinary Arts định hướng bánh.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tổ hợp bắt buộc; Toán hỗ trợ định lượng, Hóa giúp hiểu nguyên liệu; mỹ thuật có thể hỗ trợ trang trí.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Làm bánh ngọt, mousse, kem, bánh lạnh và pastry; chuẩn bị nguyên liệu; kiểm soát công thức; trang trí; đảm bảo vệ sinh và chất lượng.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đồ ngọt, thẩm mỹ, sáng tạo và công việc cần độ chính xác cao.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Tỉ mỉ, kiên nhẫn, sạch sẽ, ổn định và sẵn sàng sửa sản phẩm để đạt chất lượng.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Cảm quan vị giác/khứu giác, khéo léo, trang trí, định lượng và kiểm soát quy trình.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Pastry; kem/chocolate tùy hướng; trang trí; an toàn thực phẩm; định lượng; cost control; bảo quản.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Trung bình khá; khả năng thực hành và portfolio sản phẩm có giá trị khi xin việc.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đào tạo nghề thường linh hoạt về đầu vào.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Nhân viên phục vụ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trị nhà hàng và dịch vụ ăn uống; Quản trị khách sạn; Nghiệp vụ nhà hàng; nghiệp vụ F&amp;B.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môn THPT bắt buộc; Ngoại ngữ hữu ích; Ngữ văn hỗ trợ giao tiếp và xử lý yêu cầu.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Đón và hướng dẫn khách; nhận order; phục vụ món/đồ uống; kiểm tra bàn; phối hợp bếp/bar; hỗ trợ thanh toán và xử lý yêu cầu.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giao tiếp, môi trường dịch vụ, công việc năng động và làm việc nhóm.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Lịch sự, nhanh nhẹn, chịu khó, nhớ việc tốt, kiên nhẫn và tôn trọng khách.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Giao tiếp, quan sát, ghi nhớ order, phối hợp nhóm và xử lý tình huống.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Nghiệp vụ bàn; giao tiếp; ngoại ngữ cơ bản; POS; vệ sinh an toàn thực phẩm; teamwork.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Trung bình; thái độ phục vụ, sức khỏe và kỹ năng thực hành quan trọng.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có thể học nghề, trung cấp/cao đẳng hoặc vừa học vừa làm.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Nhân viên pha chế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pha chế đồ uống; Quản trị nhà hàng và dịch vụ ăn uống; Culinary/F&amp;B; các khóa nghiệp vụ barista phù hợp.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tổ hợp THPT bắt buộc; Hóa có thể hỗ trợ hiểu nguyên liệu, Toán hỗ trợ định lượng và cost.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Chuẩn bị nguyên liệu; pha chế theo công thức; trang trí; vệ sinh quầy; kiểm soát nguyên liệu; nhận và hoàn thành order.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đồ uống, sáng tạo, thao tác thực hành và môi trường F&amp;B.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Khéo léo, sạch sẽ, nhanh, chính xác, có cảm quan tốt và chịu được giờ cao điểm.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Định lượng, cảm quan, thao tác tay, trình bày và quản lý thời gian.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pha chế; vệ sinh; định lượng; bảo quản; cost control; giao tiếp khách hàng.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Trung bình; tay nghề và sự ổn định quan trọng hơn điểm học thuật.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có nhiều lộ trình đào tạo nghề ngắn hạn và chính quy.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Quản lý nhà hàng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trị nhà hàng và dịch vụ ăn uống; Quản trị khách sạn; Quản trị kinh doanh; Hospitality/F&amp;B Management.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Ngữ văn, Ngoại ngữ hữu ích cho quản trị, giao tiếp, doanh thu và môi trường quốc tế.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lý vận hành; nhân sự; doanh thu; chi phí; chất lượng món và dịch vụ; nhà cung cấp; chăm sóc khách hàng; xử lý sự cố.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quản lý, dịch vụ, tổ chức đội nhóm và môi trường nhịp độ cao.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Lãnh đạo, công bằng, chịu áp lực, quyết đoán, linh hoạt và chú trọng trải nghiệm khách.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lý nhân sự, lập kế hoạch, tài chính cơ bản, marketing, chăm sóc khách hàng, kiểm soát chất lượng.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F&amp;B operations; cost control; nhân sự; marketing; an toàn thực phẩm; doanh thu; POS.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Khá đến giỏi nếu hướng tới vị trí quản lý tại chuỗi/khách sạn lớn; ngoại ngữ là lợi thế.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điểm chuẩn ngành đào tạo thay đổi theo trường và năm.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Du lịch – Khách sạn – Nhà hàng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Chuyên viên tổ chức sự kiện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Quản trị sự kiện; Quản trị dịch vụ du lịch và lữ hành; Quản trị khách sạn; Marketing; Truyền thông/Quan hệ công chúng; Quản trị kinh doanh.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Ngữ văn, Ngoại ngữ, Toán; Tin học hỗ trợ kế hoạch, ngân sách và công cụ quản lý.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Lên ý tưởng; lập kế hoạch; xây timeline và ngân sách; tìm địa điểm/nhà cung cấp; điều phối nhân sự; làm việc với khách hàng; vận hành sự kiện và xử lý phát sinh.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tổ chức, sáng tạo, giao tiếp, nhiều dự án và không ngại công việc ngoài giờ khi sự kiện diễn ra.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Chủ động, chịu áp lực, linh hoạt, trách nhiệm, giao tiếp tốt và phối hợp nhiều người.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Lập kế hoạch, quản lý thời gian, ngân sách, đàm phán, giao tiếp, sáng tạo và xử lý sự cố.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Event planning; Excel; presentation; proposal; đàm phán; nhà cung cấp; truyền thông; quản lý rủi ro.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Khá; không cần giỏi một môn duy nhất nhưng cần tổng hợp nhiều năng lực.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có thể đi từ Du lịch, Khách sạn, Marketing, Truyền thông, PR hoặc Quản trị kinh doanh.</w:t>
            </w:r>
          </w:p>
        </w:tc>
      </w:tr>
    </w:tbl>
    <w:sectPr w:rsidR="00FC693F" w:rsidRPr="0006063C" w:rsidSect="00034616">
      <w:pgSz w:w="16838" w:h="11906" w:orient="landscape"/>
      <w:pgMar w:top="454" w:right="397" w:bottom="45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