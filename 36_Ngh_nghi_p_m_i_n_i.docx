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BẢNG TRA CỨU HƯỚNG NGHIỆP – NGHỀ NGHIỆP MỚI NỔI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blHeader w:val="true"/>
        </w:trPr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Nhóm nghề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Nghề / vị trí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Ngành đào tạo phù hợp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Khối học / môn trọng tâm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Công việc chính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Sở thích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Tính cách cá nhân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Năng khiếu / năng lực nổi bật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Kỹ năng cần rèn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Mức học tập / yêu cầu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Điểm chuẩn tham khảo (thang 30)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sư trí tuệ nhân tạo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Khoa học máy tính; Trí tuệ nhân tạo; Kỹ thuật máy tính; Kỹ thuật phần mềm.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Vật lí,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kế, xây dựng, kiểm thử và triển khai hệ thống AI; xử lý dữ liệu và tích hợp AI vào sản phẩm.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toán, lập trình, dữ liệu và giải bài toán bằng công nghệ.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Logic, tò mò, kiên trì, học liên tục.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Toán–xác suất; lập trình; thuật toán; mô hình hóa.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Python, ML/DL, dữ liệu, Git, triển khai và đọc tài liệu.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nền tảng khá–tốt về Toán/Tin; chương trình KHMT hiện có AI, học máy, NLP và thuật toán.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điểm vào ngành nền tảng tùy trường/năm.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gia thiết kế câu lệnh AI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Khoa học máy tính; AI; Ngôn ngữ học; Truyền thông; HCI hoặc hướng công nghệ–ngôn ngữ.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Tin học, Toán,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 và thử nghiệm câu lệnh; xây tiêu chí đánh giá đầu ra; cải thiện độ chính xác và tính nhất quán của hệ thống AI.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ngôn ngữ, công nghệ và thử nghiệm.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Tỉ mỉ, tò mò, linh hoạt, phản biện.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Viết; logic; đánh giá đầu ra; hiểu ngữ cảnh.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viết Việt/Anh, hiểu mô hình AI, thiết kế đánh giá và tư duy phản biện.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Vai trò mới nổi, chưa có một ngành đại học duy nhất.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viên huấn luyện AI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AI; Khoa học dữ liệu; Khoa học máy tính; Ngôn ngữ học tính toán.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Tin học, Toán, Ngữ văn,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bị/kiểm tra dữ liệu; gắn nhãn; đánh giá và cải thiện dữ liệu/phản hồi cho mô hình; kiểm soát chất lượng.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dữ liệu, ngôn ngữ và công nghệ.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tỉ mỉ, nhất quán, khách quan.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hiểu; phân loại; đánh giá; dữ liệu.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annotation, kiểm soát chất lượng, viết hướng dẫn và Python cơ bản.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Yêu cầu thay đổi từ kỹ thuật viên dữ liệu đến kỹ sư AI.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Nhà nghiên cứu an toàn AI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Khoa học máy tính; AI; An toàn thông tin; Toán; Khoa học dữ liệu; đạo đức công nghệ liên ngành.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Vật lí,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Nghiên cứu độ tin cậy, an toàn, thiên lệch, khả năng chống lạm dụng; thiết kế thử nghiệm và báo cáo.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nghiên cứu, AI, toán và tác động xã hội của công nghệ.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trọng, khách quan, hoài nghi khoa học, kiên trì.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Nghiên cứu; thống kê; lập trình; thiết kế thí nghiệm; phân tích rủi ro.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ML, thống kê, an toàn hệ thống, viết học thuật.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Vị trí nghiên cứu chuyên sâu thường cần nền tảng mạnh và có thể yêu cầu sau đại học.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sư học máy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AI; Khoa học máy tính; Khoa học dữ liệu; Kỹ thuật máy tính.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Vật lí,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Xây pipeline dữ liệu; huấn luyện/đánh giá mô hình; tối ưu và triển khai; giám sát mô hình.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toán, lập trình, dữ liệu.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Logic, kiên trì, tỉ mỉ.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Xác suất–thống kê; thuật toán; lập trình; tối ưu.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Python, SQL, ML/DL, MLOps, Git.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nền tảng Toán/Tin tốt; học máy và AI là kiến thức cốt lõi.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sư robot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robot; Cơ điện tử; Tự động hóa; Điện–điện tử; Kỹ thuật máy tính.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Tin học.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kế/tích hợp robot; lập trình điều khiển; cảm biến; thị giác; kiểm thử và bảo trì.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máy móc, lập trình, điện tử.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trì, chính xác, thực hành tốt.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Cơ học; điện tử; điều khiển; lập trình.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CAD, vi điều khiển, ROS, điều khiển, cảm biến và mô phỏng.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nền tảng khá–tốt Toán/Vật lí/Tin.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Người điều khiển thiết bị bay không người lái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hàng không; Điện–điện tử; Điều khiển–Tự động hóa; CNTT; đào tạo vận hành UAV phù hợp.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Tin học; ngoại ngữ hữu ích.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bị, vận hành, theo dõi UAV; lập kế hoạch bay theo nhiệm vụ; kiểm tra thiết bị; ghi dữ liệu; tuân thủ quy định an toàn.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công nghệ bay, thiết bị điều khiển và công việc thực địa.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Bình tĩnh, cẩn thận, kỷ luật.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Điều khiển; định hướng không gian; xử lý sự cố.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vận hành, lập kế hoạch, bản đồ/dữ liệu, an toàn và pháp luật hàng không.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Yêu cầu phụ thuộc loại UAV, nhiệm vụ và quy định hiện hành.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sư xe tự hành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ô tô; Cơ điện tử; Kỹ thuật máy tính; AI; Điều khiển–Tự động hóa.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Tin học.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 cảm biến, định vị, nhận thức, lập kế hoạch và điều khiển; mô phỏng và kiểm thử.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ô tô, robot, AI và hệ thống thời gian thực.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Logic, cẩn trọng, kiên trì.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Điều khiển; cảm biến; lập trình; AI.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C++/Python, ROS, thị giác máy tính, sensor fusion, mô phỏng.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nền tảng kỹ thuật và toán–lập trình tốt.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Nhà phát triển chuỗi khối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CNTT; Khoa học máy tính; Kỹ thuật phần mềm; An toàn thông tin.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Phát triển ứng dụng/hạ tầng blockchain; smart contract; kiểm thử và bảo mật.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lập trình, hệ thống phân tán và công nghệ mới.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Logic, cẩn thận, thích nghiên cứu.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Lập trình; mật mã; hệ thống phân tán.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Solidity/ngôn ngữ phù hợp, cryptography, testing và security.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Nền tảng lập trình và bảo mật quan trọng; chương trình An toàn thông tin có hướng Blockchain.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viên phân tích tiền mã hóa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Tài chính; Kinh tế; Khoa học dữ liệu; CNTT; Blockchain.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Kinh tế,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Phân tích dữ liệu thị trường và hoạt động trên blockchain; xây chỉ số/dashboard; nghiên cứu rủi ro.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dữ liệu, kinh tế và công nghệ.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Khách quan, cẩn trọng, kiểm chứng tốt.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Thống kê; dữ liệu; tài chính; lập trình.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SQL/Python, thống kê, trực quan hóa và kiểm chứng nguồn.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Đây là vai trò phân tích dữ liệu/công nghệ; không đồng nghĩa khuyến nghị đầu tư.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Nhà thiết kế thế giới ảo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 đồ họa; Game; Mỹ thuật số; 3D; CNTT; Kiến trúc nội thất tùy hướng.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Mỹ thuật, Tin học, Toán; tiếng Anh hữu ích.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 không gian, vật thể, trải nghiệm và tương tác cho môi trường ảo; phối hợp nghệ thuật–kỹ thuật.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3D, game, kiến trúc, kể chuyện.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Sáng tạo, kiên trì, chú ý chi tiết.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gian; mỹ thuật; 3D; UX; kể chuyện.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Blender/3D tools, UX, lighting, texturing và tối ưu asset.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Portfolio thực tế quan trọng bên cạnh đào tạo.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Nhà phát triển thực tế ảo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CNTT; Khoa học máy tính; Kỹ thuật phần mềm; Công nghệ đa phương tiện; Game.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Vật lí,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Lập trình ứng dụng VR; xử lý tương tác, đồ họa, âm thanh và hiệu năng.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lập trình, game, 3D và công nghệ nhập vai.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Logic, kiên trì, sáng tạo.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Lập trình; đồ họa; tư duy không gian.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Unity/Unreal, C#/C++, 3D, XR interaction, Git.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nền tảng lập trình tốt; CNTT/đa phương tiện/game đều có thể là nền tảng.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Nhà phát triển thực tế tăng cường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CNTT; Khoa học máy tính; Kỹ thuật phần mềm; Đồ họa máy tính; Công nghệ đa phương tiện.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Vật lí.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Xây dựng ứng dụng AR; theo dõi vị trí, nhận diện vật thể và tích hợp camera/cảm biến.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công nghệ, thiết kế và ứng dụng thế giới thật–số.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Logic, sáng tạo, tỉ mỉ.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Lập trình; thị giác máy tính; 3D; UX.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Unity/AR frameworks, computer vision, 3D, UX.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nền tảng CNTT và tư duy không gian; portfolio là lợi thế.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Nghệ sĩ 3D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Mỹ thuật số; Thiết kế đồ họa; Hoạt hình; Thiết kế game; Đa phương tiện.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Mỹ thuật, Tin học; hình học không gian hữu ích.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Tạo mô hình 3D, vật liệu, texture, ánh sáng hoặc asset theo chuyên môn.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vẽ, tạo hình, 3D, game, phim.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Sáng tạo, tỉ mỉ, kiên trì.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Tạo hình; phối cảnh; màu sắc; không gian; phần mềm.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Blender/Maya/3ds Max, sculpting, texturing, lighting, portfolio.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Portfolio thường rất quan trọng; không nhất thiết chỉ một ngành.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thuật viên in 3D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Cơ khí; Cơ điện tử; Công nghệ kỹ thuật cơ khí; Thiết kế sản phẩm; Vật liệu.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Tin học.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 file; vận hành máy; chọn vật liệu/thông số; xử lý lỗi và hoàn thiện sản phẩm.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chế tạo, máy móc và sản phẩm mẫu.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kiên nhẫn, thực tế.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CAD; đo kiểm; máy móc; vật liệu.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CAD, slicing, vận hành máy, đo kiểm, bảo trì và an toàn.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đi từ đào tạo kỹ thuật thực hành; bằng kỹ thuật phù hợp với vị trí cao hơn.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Nhà khoa học dữ liệu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Khoa học dữ liệu; Toán–Tin; Khoa học máy tính; Thống kê; AI.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Thu thập/làm sạch/phân tích dữ liệu; xây mô hình; trực quan hóa và truyền đạt kết quả.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toán, dữ liệu, biểu đồ.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Logic, tò mò, kiên nhẫn, khách quan.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Thống kê; lập trình; mô hình hóa; trực quan hóa.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Python/R, SQL, thống kê, ML, visualization.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Toán và Tin tốt; chương trình AI/Data Science nhấn mạnh toán, thuật toán, học máy và dữ liệu.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Kiến trúc sư điện toán đám mây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CNTT; Khoa học máy tính; Kỹ thuật máy tính; Mạng máy tính; Điện toán đám mây.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 kiến trúc cloud; lựa chọn dịch vụ; bảo mật, hiệu năng, chi phí, mở rộng và tính sẵn sàng.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hệ thống lớn, hạ tầng và tự động hóa.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hệ thống, cẩn trọng, thực tế.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Mạng; hệ điều hành; kiến trúc; bảo mật; DevOps.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Linux, networking, cloud, containers, IaC, security, cost management.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Thường cần nền tảng CNTT và kinh nghiệm; không phải vị trí nhập môn.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viên phân tích an ninh mạng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An toàn thông tin; CNTT; Khoa học máy tính; Mạng máy tính.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Tiếng Anh.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Giám sát sự kiện; phân tích log; nhận diện bất thường; điều tra sự cố ở phạm vi được giao; báo cáo.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máy tính, điều tra và bảo mật.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kiên nhẫn, khách quan.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Phân tích log; mạng; hệ điều hành; điều tra.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Linux, networking, SIEM, scripting, phân tích sự cố.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PTIT đào tạo An toàn thông tin với hướng An ninh mạng, Blockchain và Điều tra số.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gia phát triển bền vững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Khoa học môi trường; Kinh tế; Quản trị; Phát triển bền vững; Năng lượng; Kỹ thuật môi trường.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Địa lí, Sinh học, Hóa học, Toán, GDCD/GDKT&amp;PL.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Đánh giá tác động môi trường/xã hội; xây mục tiêu và chỉ số; lập kế hoạch giảm tác động; báo cáo.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Quan tâm môi trường, xã hội, kinh tế và giải pháp dài hạn.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hệ thống, trách nhiệm, khách quan.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Phân tích; dữ liệu; chính sách; quản lý dự án.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ESG, đánh giá vòng đời, dữ liệu, báo cáo, quản lý dự án.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Ngành nền tảng đa dạng; vị trí chuyên sâu cần hiểu dữ liệu và quy định môi trường.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gia kế toán phát thải carbon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Kế toán; Tài chính; Kinh tế; Khoa học môi trường; Kỹ thuật môi trường; Phân tích dữ liệu.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Hóa học, Sinh học, GDCD/GDKT&amp;PL.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Thu thập dữ liệu hoạt động; tính/kiểm kê phát thải; kiểm tra dữ liệu và hỗ trợ báo cáo khí nhà kính.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kế toán, dữ liệu, môi trường và công việc chính xác.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logic, trung thực, kiên nhẫn.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Tính toán; kiểm soát dữ liệu; kế toán; phân tích môi trường.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Excel/SQL, kiểm kê khí nhà kính, hệ số phát thải và báo cáo.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Vai trò liên ngành; cần phân biệt dữ liệu kế toán với kiểm kê phát thải.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nghiệp mới nổi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gia năng lượng tái tạo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điện; Năng lượng; Điện–điện tử; Cơ khí; Kỹ thuật môi trường; Vật lý.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Hóa học, Tin học.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kế/đánh giá hệ thống năng lượng tái tạo; tính sản lượng; vận hành, giám sát hoặc nghiên cứu công nghệ.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vật lý, kỹ thuật, môi trường và công nghệ năng lượng.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Thực tế, chính xác, kiên trì.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Toán–vật lý; mô hình hóa; kỹ thuật điện; dữ liệu.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Mô phỏng, điện công suất, đo lường, dữ liệu và an toàn điện.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nền tảng kỹ thuật–khoa học tốt; yêu cầu thay đổi theo hướng thiết kế/vận hành/nghiên cứu.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</w:tbl>
    <w:sectPr w:rsidR="00FC693F" w:rsidRPr="0006063C" w:rsidSect="00034616">
      <w:pgSz w:w="16838" w:h="11906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