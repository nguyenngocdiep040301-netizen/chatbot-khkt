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KIẾN TRÚC / XÂY DỰNG / KỸ THUẬT CÔNG TRÌNH / QUY HOẠCH / NỘI THẤT…</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Kiến trúc sư</w:t>
            </w:r>
          </w:p>
        </w:tc>
        <w:tc>
          <w:tcPr>
            <w:tcW w:type="dxa" w:w="1814"/>
            <w:vAlign w:val="center"/>
          </w:tcPr>
          <w:p>
            <w:pPr>
              <w:spacing w:after="0" w:before="0" w:line="228" w:lineRule="auto"/>
            </w:pPr>
            <w:r/>
            <w:r>
              <w:rPr>
                <w:rFonts w:ascii="Times New Roman" w:hAnsi="Times New Roman" w:eastAsia="Times New Roman"/>
                <w:b w:val="0"/>
                <w:sz w:val="14"/>
              </w:rPr>
              <w:t>Kiến trúc</w:t>
            </w:r>
          </w:p>
        </w:tc>
        <w:tc>
          <w:tcPr>
            <w:tcW w:type="dxa" w:w="1701"/>
            <w:vAlign w:val="center"/>
          </w:tcPr>
          <w:p>
            <w:pPr>
              <w:spacing w:after="0" w:before="0" w:line="228" w:lineRule="auto"/>
            </w:pPr>
            <w:r/>
            <w:r>
              <w:rPr>
                <w:rFonts w:ascii="Times New Roman" w:hAnsi="Times New Roman" w:eastAsia="Times New Roman"/>
                <w:b w:val="0"/>
                <w:sz w:val="14"/>
              </w:rPr>
              <w:t>Toán–Lý–Vẽ; thường có năng khiếu</w:t>
            </w:r>
          </w:p>
        </w:tc>
        <w:tc>
          <w:tcPr>
            <w:tcW w:type="dxa" w:w="2381"/>
            <w:vAlign w:val="center"/>
          </w:tcPr>
          <w:p>
            <w:pPr>
              <w:spacing w:after="0" w:before="0" w:line="228" w:lineRule="auto"/>
            </w:pPr>
            <w:r>
              <w:t>khảo sát nhu cầu, phát triển ý tưởng, mặt bằng, phối cảnh và hồ sơ thiết kế công trình Điểm mạnh nghề: logic, phân tích, kiểm tra chéo, viết báo cáo. Điểm cần cân nhắc: cần tập trung lâu, cập nhật kiến thức và chịu yêu cầu chính xác cao. Trọng tâm riêng của vị trí này: kiến trúc sư — thiên về phân tích, kiểm tra và tạo kết quả có căn cứ.</w:t>
            </w:r>
          </w:p>
        </w:tc>
        <w:tc>
          <w:tcPr>
            <w:tcW w:type="dxa" w:w="1871"/>
            <w:vAlign w:val="center"/>
          </w:tcPr>
          <w:p>
            <w:pPr>
              <w:spacing w:after="0" w:before="0" w:line="228" w:lineRule="auto"/>
            </w:pPr>
            <w:r>
              <w:t>Yêu thích: thích vẽ, không gian, thẩm mỹ nhưng vẫn muốn giải quyết yêu cầu thực tế.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“kiến trúc sư” của vị trí Kiến trúc sư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không gian, Toán–Lý, đọc bản vẽ, tổ chức công việc; ưu thế riêng của vai trò này là logic, phân tích, kiểm tra chéo, viết báo cáo. Điểm phân biệt: năng lực này cần được dùng để làm tốt phần việc kiến trúc sư.</w:t>
            </w:r>
          </w:p>
        </w:tc>
        <w:tc>
          <w:tcPr>
            <w:tcW w:type="dxa" w:w="1814"/>
            <w:vAlign w:val="center"/>
          </w:tcPr>
          <w:p>
            <w:pPr>
              <w:spacing w:after="0" w:before="0" w:line="228" w:lineRule="auto"/>
            </w:pPr>
            <w:r>
              <w:t>CAD/BIM, an toàn, đo đạc, dự toán, giao tiếp công trường; chịu nắng/áp lực tiến độ tùy nghề; cần rèn logic, phân tích, kiểm tra chéo, viết báo cáo. Mặt khó cần chấp nhận: cần tập trung lâu, cập nhật kiến thức và chịu yêu cầu chính xác cao. Nên trải nghiệm thử: một nhiệm vụ nhỏ mô phỏng công việc kiến trúc sư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 thường 18–27 + năng khiếu</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Kiến trúc sư cảnh quan</w:t>
            </w:r>
          </w:p>
        </w:tc>
        <w:tc>
          <w:tcPr>
            <w:tcW w:type="dxa" w:w="1814"/>
            <w:vAlign w:val="center"/>
          </w:tcPr>
          <w:p>
            <w:pPr>
              <w:spacing w:after="0" w:before="0" w:line="228" w:lineRule="auto"/>
            </w:pPr>
            <w:r/>
            <w:r>
              <w:rPr>
                <w:rFonts w:ascii="Times New Roman" w:hAnsi="Times New Roman" w:eastAsia="Times New Roman"/>
                <w:b w:val="0"/>
                <w:sz w:val="14"/>
              </w:rPr>
              <w:t>Kiến trúc</w:t>
            </w:r>
          </w:p>
        </w:tc>
        <w:tc>
          <w:tcPr>
            <w:tcW w:type="dxa" w:w="1701"/>
            <w:vAlign w:val="center"/>
          </w:tcPr>
          <w:p>
            <w:pPr>
              <w:spacing w:after="0" w:before="0" w:line="228" w:lineRule="auto"/>
            </w:pPr>
            <w:r/>
            <w:r>
              <w:rPr>
                <w:rFonts w:ascii="Times New Roman" w:hAnsi="Times New Roman" w:eastAsia="Times New Roman"/>
                <w:b w:val="0"/>
                <w:sz w:val="14"/>
              </w:rPr>
              <w:t>Toán–Lý–Vẽ; thường có năng khiếu</w:t>
            </w:r>
          </w:p>
        </w:tc>
        <w:tc>
          <w:tcPr>
            <w:tcW w:type="dxa" w:w="2381"/>
            <w:vAlign w:val="center"/>
          </w:tcPr>
          <w:p>
            <w:pPr>
              <w:spacing w:after="0" w:before="0" w:line="228" w:lineRule="auto"/>
            </w:pPr>
            <w:r>
              <w:t>thiết kế không gian cây xanh, cảnh quan và kết nối thiên nhiên với công trình Điểm mạnh nghề: logic, phân tích, kiểm tra chéo, viết báo cáo. Điểm cần cân nhắc: cần tập trung lâu, cập nhật kiến thức và chịu yêu cầu chính xác cao. Trọng tâm riêng của vị trí này: kiến trúc sư cảnh quan — thiên về phân tích, kiểm tra và tạo kết quả có căn cứ.</w:t>
            </w:r>
          </w:p>
        </w:tc>
        <w:tc>
          <w:tcPr>
            <w:tcW w:type="dxa" w:w="1871"/>
            <w:vAlign w:val="center"/>
          </w:tcPr>
          <w:p>
            <w:pPr>
              <w:spacing w:after="0" w:before="0" w:line="228" w:lineRule="auto"/>
            </w:pPr>
            <w:r>
              <w:t>Yêu thích: thiên nhiên và thiết kế không gian.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“kiến trúc sư cảnh quan” của vị trí Kiến trúc sư cảnh quan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không gian, Toán–Lý, đọc bản vẽ, tổ chức công việc; ưu thế riêng của vai trò này là logic, phân tích, kiểm tra chéo, viết báo cáo. Điểm phân biệt: năng lực này cần được dùng để làm tốt phần việc kiến trúc sư cảnh quan.</w:t>
            </w:r>
          </w:p>
        </w:tc>
        <w:tc>
          <w:tcPr>
            <w:tcW w:type="dxa" w:w="1814"/>
            <w:vAlign w:val="center"/>
          </w:tcPr>
          <w:p>
            <w:pPr>
              <w:spacing w:after="0" w:before="0" w:line="228" w:lineRule="auto"/>
            </w:pPr>
            <w:r>
              <w:t>CAD/BIM, an toàn, đo đạc, dự toán, giao tiếp công trường; chịu nắng/áp lực tiến độ tùy nghề; cần rèn logic, phân tích, kiểm tra chéo, viết báo cáo. Mặt khó cần chấp nhận: cần tập trung lâu, cập nhật kiến thức và chịu yêu cầu chính xác cao. Nên trải nghiệm thử: một nhiệm vụ nhỏ mô phỏng công việc kiến trúc sư cảnh quan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trường; thường 18–27 + năng khiếu</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Kỹ sư xây dựng</w:t>
            </w:r>
          </w:p>
        </w:tc>
        <w:tc>
          <w:tcPr>
            <w:tcW w:type="dxa" w:w="1814"/>
            <w:vAlign w:val="center"/>
          </w:tcPr>
          <w:p>
            <w:pPr>
              <w:spacing w:after="0" w:before="0" w:line="228" w:lineRule="auto"/>
            </w:pPr>
            <w:r/>
            <w:r>
              <w:rPr>
                <w:rFonts w:ascii="Times New Roman" w:hAnsi="Times New Roman" w:eastAsia="Times New Roman"/>
                <w:b w:val="0"/>
                <w:sz w:val="14"/>
              </w:rPr>
              <w:t>Kiến trúc / Xây dựng / Kỹ thuật công trình / Quy hoạch / Nội thất…</w:t>
            </w:r>
          </w:p>
        </w:tc>
        <w:tc>
          <w:tcPr>
            <w:tcW w:type="dxa" w:w="1701"/>
            <w:vAlign w:val="center"/>
          </w:tcPr>
          <w:p>
            <w:pPr>
              <w:spacing w:after="0" w:before="0" w:line="228" w:lineRule="auto"/>
            </w:pPr>
            <w:r/>
            <w:r>
              <w:rPr>
                <w:rFonts w:ascii="Times New Roman" w:hAnsi="Times New Roman" w:eastAsia="Times New Roman"/>
                <w:b w:val="0"/>
                <w:sz w:val="14"/>
              </w:rPr>
              <w:t>A00, A01, V00, V01; trọng tâm Toán–Lý–Vẽ</w:t>
            </w:r>
          </w:p>
        </w:tc>
        <w:tc>
          <w:tcPr>
            <w:tcW w:type="dxa" w:w="2381"/>
            <w:vAlign w:val="center"/>
          </w:tcPr>
          <w:p>
            <w:pPr>
              <w:spacing w:after="0" w:before="0" w:line="228" w:lineRule="auto"/>
            </w:pPr>
            <w:r>
              <w:t>thiết kế, tổ chức thi công, giám sát hoặc quản lý chất lượng và tiến độ công trình Điểm mạnh nghề: logic, phân tích, kiểm tra chéo, viết báo cáo. Điểm cần cân nhắc: cần tập trung lâu, cập nhật kiến thức và chịu yêu cầu chính xác cao. Trọng tâm riêng của vị trí này: xây dựng — thiên về phân tích, kiểm tra và tạo kết quả có căn cứ.</w:t>
            </w:r>
          </w:p>
        </w:tc>
        <w:tc>
          <w:tcPr>
            <w:tcW w:type="dxa" w:w="1871"/>
            <w:vAlign w:val="center"/>
          </w:tcPr>
          <w:p>
            <w:pPr>
              <w:spacing w:after="0" w:before="0" w:line="228" w:lineRule="auto"/>
            </w:pPr>
            <w:r>
              <w:t>Yêu thích: công trình, vật liệu, bản vẽ và kết quả hữu hình.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“xây dựng” của vị trí Kỹ sư xây dựng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không gian, Toán–Lý, đọc bản vẽ, tổ chức công việc; ưu thế riêng của vai trò này là logic, phân tích, kiểm tra chéo, viết báo cáo. Điểm phân biệt: năng lực này cần được dùng để làm tốt phần việc xây dựng.</w:t>
            </w:r>
          </w:p>
        </w:tc>
        <w:tc>
          <w:tcPr>
            <w:tcW w:type="dxa" w:w="1814"/>
            <w:vAlign w:val="center"/>
          </w:tcPr>
          <w:p>
            <w:pPr>
              <w:spacing w:after="0" w:before="0" w:line="228" w:lineRule="auto"/>
            </w:pPr>
            <w:r>
              <w:t>CAD/BIM, an toàn, đo đạc, dự toán, giao tiếp công trường; chịu nắng/áp lực tiến độ tùy nghề; cần rèn logic, phân tích, kiểm tra chéo, viết báo cáo. Mặt khó cần chấp nhận: cần tập trung lâu, cập nhật kiến thức và chịu yêu cầu chính xác cao. Nên trải nghiệm thử: một nhiệm vụ nhỏ mô phỏng công việc xây dựng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16–27</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Kỹ sư kết cấu</w:t>
            </w:r>
          </w:p>
        </w:tc>
        <w:tc>
          <w:tcPr>
            <w:tcW w:type="dxa" w:w="1814"/>
            <w:vAlign w:val="center"/>
          </w:tcPr>
          <w:p>
            <w:pPr>
              <w:spacing w:after="0" w:before="0" w:line="228" w:lineRule="auto"/>
            </w:pPr>
            <w:r/>
            <w:r>
              <w:rPr>
                <w:rFonts w:ascii="Times New Roman" w:hAnsi="Times New Roman" w:eastAsia="Times New Roman"/>
                <w:b w:val="0"/>
                <w:sz w:val="14"/>
              </w:rPr>
              <w:t>Kiến trúc / Xây dựng / Kỹ thuật công trình / Quy hoạch / Nội thất…</w:t>
            </w:r>
          </w:p>
        </w:tc>
        <w:tc>
          <w:tcPr>
            <w:tcW w:type="dxa" w:w="1701"/>
            <w:vAlign w:val="center"/>
          </w:tcPr>
          <w:p>
            <w:pPr>
              <w:spacing w:after="0" w:before="0" w:line="228" w:lineRule="auto"/>
            </w:pPr>
            <w:r/>
            <w:r>
              <w:rPr>
                <w:rFonts w:ascii="Times New Roman" w:hAnsi="Times New Roman" w:eastAsia="Times New Roman"/>
                <w:b w:val="0"/>
                <w:sz w:val="14"/>
              </w:rPr>
              <w:t>A00, A01, V00, V01; trọng tâm Toán–Lý–Vẽ</w:t>
            </w:r>
          </w:p>
        </w:tc>
        <w:tc>
          <w:tcPr>
            <w:tcW w:type="dxa" w:w="2381"/>
            <w:vAlign w:val="center"/>
          </w:tcPr>
          <w:p>
            <w:pPr>
              <w:spacing w:after="0" w:before="0" w:line="228" w:lineRule="auto"/>
            </w:pPr>
            <w:r>
              <w:t>tính toán tải trọng, thiết kế kết cấu và kiểm tra an toàn công trình Điểm mạnh nghề: logic, phân tích, kiểm tra chéo, viết báo cáo. Điểm cần cân nhắc: cần tập trung lâu, cập nhật kiến thức và chịu yêu cầu chính xác cao. Trọng tâm riêng của vị trí này: kết cấu — thiên về phân tích, kiểm tra và tạo kết quả có căn cứ.</w:t>
            </w:r>
          </w:p>
        </w:tc>
        <w:tc>
          <w:tcPr>
            <w:tcW w:type="dxa" w:w="1871"/>
            <w:vAlign w:val="center"/>
          </w:tcPr>
          <w:p>
            <w:pPr>
              <w:spacing w:after="0" w:before="0" w:line="228" w:lineRule="auto"/>
            </w:pPr>
            <w:r>
              <w:t>Yêu thích: toán, cơ học, công trình và sự chính xác.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“kết cấu” của vị trí Kỹ sư kết cấu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không gian, Toán–Lý, đọc bản vẽ, tổ chức công việc; ưu thế riêng của vai trò này là logic, phân tích, kiểm tra chéo, viết báo cáo. Điểm phân biệt: năng lực này cần được dùng để làm tốt phần việc kết cấu.</w:t>
            </w:r>
          </w:p>
        </w:tc>
        <w:tc>
          <w:tcPr>
            <w:tcW w:type="dxa" w:w="1814"/>
            <w:vAlign w:val="center"/>
          </w:tcPr>
          <w:p>
            <w:pPr>
              <w:spacing w:after="0" w:before="0" w:line="228" w:lineRule="auto"/>
            </w:pPr>
            <w:r>
              <w:t>CAD/BIM, an toàn, đo đạc, dự toán, giao tiếp công trường; chịu nắng/áp lực tiến độ tùy nghề; cần rèn logic, phân tích, kiểm tra chéo, viết báo cáo. Mặt khó cần chấp nhận: cần tập trung lâu, cập nhật kiến thức và chịu yêu cầu chính xác cao. Nên trải nghiệm thử: một nhiệm vụ nhỏ mô phỏng công việc kết cấu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16–27</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Kỹ sư cơ điện công trình</w:t>
            </w:r>
          </w:p>
        </w:tc>
        <w:tc>
          <w:tcPr>
            <w:tcW w:type="dxa" w:w="1814"/>
            <w:vAlign w:val="center"/>
          </w:tcPr>
          <w:p>
            <w:pPr>
              <w:spacing w:after="0" w:before="0" w:line="228" w:lineRule="auto"/>
            </w:pPr>
            <w:r/>
            <w:r>
              <w:rPr>
                <w:rFonts w:ascii="Times New Roman" w:hAnsi="Times New Roman" w:eastAsia="Times New Roman"/>
                <w:b w:val="0"/>
                <w:sz w:val="14"/>
              </w:rPr>
              <w:t>Kiến trúc / Xây dựng / Kỹ thuật công trình / Quy hoạch / Nội thất…</w:t>
            </w:r>
          </w:p>
        </w:tc>
        <w:tc>
          <w:tcPr>
            <w:tcW w:type="dxa" w:w="1701"/>
            <w:vAlign w:val="center"/>
          </w:tcPr>
          <w:p>
            <w:pPr>
              <w:spacing w:after="0" w:before="0" w:line="228" w:lineRule="auto"/>
            </w:pPr>
            <w:r/>
            <w:r>
              <w:rPr>
                <w:rFonts w:ascii="Times New Roman" w:hAnsi="Times New Roman" w:eastAsia="Times New Roman"/>
                <w:b w:val="0"/>
                <w:sz w:val="14"/>
              </w:rPr>
              <w:t>A00, A01, V00, V01; trọng tâm Toán–Lý–Vẽ</w:t>
            </w:r>
          </w:p>
        </w:tc>
        <w:tc>
          <w:tcPr>
            <w:tcW w:type="dxa" w:w="2381"/>
            <w:vAlign w:val="center"/>
          </w:tcPr>
          <w:p>
            <w:pPr>
              <w:spacing w:after="0" w:before="0" w:line="228" w:lineRule="auto"/>
            </w:pPr>
            <w:r>
              <w:t>thiết kế/vận hành hệ thống điện, điều hòa, cấp thoát nước và cơ điện công trình Điểm mạnh nghề: logic, phân tích, kiểm tra chéo, viết báo cáo. Điểm cần cân nhắc: cần tập trung lâu, cập nhật kiến thức và chịu yêu cầu chính xác cao. Trọng tâm riêng của vị trí này: cơ điện công trình — thiên về phân tích, kiểm tra và tạo kết quả có căn cứ.</w:t>
            </w:r>
          </w:p>
        </w:tc>
        <w:tc>
          <w:tcPr>
            <w:tcW w:type="dxa" w:w="1871"/>
            <w:vAlign w:val="center"/>
          </w:tcPr>
          <w:p>
            <w:pPr>
              <w:spacing w:after="0" w:before="0" w:line="228" w:lineRule="auto"/>
            </w:pPr>
            <w:r>
              <w:t>Yêu thích: tòa nhà, hệ thống kỹ thuật và giải pháp đồng bộ.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“cơ điện công trình” của vị trí Kỹ sư cơ điện công trình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không gian, Toán–Lý, đọc bản vẽ, tổ chức công việc; ưu thế riêng của vai trò này là logic, phân tích, kiểm tra chéo, viết báo cáo. Điểm phân biệt: năng lực này cần được dùng để làm tốt phần việc cơ điện công trình.</w:t>
            </w:r>
          </w:p>
        </w:tc>
        <w:tc>
          <w:tcPr>
            <w:tcW w:type="dxa" w:w="1814"/>
            <w:vAlign w:val="center"/>
          </w:tcPr>
          <w:p>
            <w:pPr>
              <w:spacing w:after="0" w:before="0" w:line="228" w:lineRule="auto"/>
            </w:pPr>
            <w:r>
              <w:t>CAD/BIM, an toàn, đo đạc, dự toán, giao tiếp công trường; chịu nắng/áp lực tiến độ tùy nghề; cần rèn logic, phân tích, kiểm tra chéo, viết báo cáo. Mặt khó cần chấp nhận: cần tập trung lâu, cập nhật kiến thức và chịu yêu cầu chính xác cao. Nên trải nghiệm thử: một nhiệm vụ nhỏ mô phỏng công việc cơ điện công trình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16–27</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Giám sát xây dựng</w:t>
            </w:r>
          </w:p>
        </w:tc>
        <w:tc>
          <w:tcPr>
            <w:tcW w:type="dxa" w:w="1814"/>
            <w:vAlign w:val="center"/>
          </w:tcPr>
          <w:p>
            <w:pPr>
              <w:spacing w:after="0" w:before="0" w:line="228" w:lineRule="auto"/>
            </w:pPr>
            <w:r/>
            <w:r>
              <w:rPr>
                <w:rFonts w:ascii="Times New Roman" w:hAnsi="Times New Roman" w:eastAsia="Times New Roman"/>
                <w:b w:val="0"/>
                <w:sz w:val="14"/>
              </w:rPr>
              <w:t>Kiến trúc / Xây dựng / Kỹ thuật công trình / Quy hoạch / Nội thất…</w:t>
            </w:r>
          </w:p>
        </w:tc>
        <w:tc>
          <w:tcPr>
            <w:tcW w:type="dxa" w:w="1701"/>
            <w:vAlign w:val="center"/>
          </w:tcPr>
          <w:p>
            <w:pPr>
              <w:spacing w:after="0" w:before="0" w:line="228" w:lineRule="auto"/>
            </w:pPr>
            <w:r/>
            <w:r>
              <w:rPr>
                <w:rFonts w:ascii="Times New Roman" w:hAnsi="Times New Roman" w:eastAsia="Times New Roman"/>
                <w:b w:val="0"/>
                <w:sz w:val="14"/>
              </w:rPr>
              <w:t>A00, A01, V00, V01; trọng tâm Toán–Lý–Vẽ</w:t>
            </w:r>
          </w:p>
        </w:tc>
        <w:tc>
          <w:tcPr>
            <w:tcW w:type="dxa" w:w="2381"/>
            <w:vAlign w:val="center"/>
          </w:tcPr>
          <w:p>
            <w:pPr>
              <w:spacing w:after="0" w:before="0" w:line="228" w:lineRule="auto"/>
            </w:pPr>
            <w:r>
              <w:t>thiết kế, tổ chức thi công, giám sát hoặc quản lý chất lượng và tiến độ công trình Điểm mạnh nghề: tự học, giao tiếp, tổ chức và giải quyết vấn đề. Điểm cần cân nhắc: phải chuyển đổi giữa làm việc độc lập và phối hợp nhóm. Trọng tâm riêng của vị trí này: giám sát xây dựng — kết hợp chuyên môn với tổ chức và phối hợp.</w:t>
            </w:r>
          </w:p>
        </w:tc>
        <w:tc>
          <w:tcPr>
            <w:tcW w:type="dxa" w:w="1871"/>
            <w:vAlign w:val="center"/>
          </w:tcPr>
          <w:p>
            <w:pPr>
              <w:spacing w:after="0" w:before="0" w:line="228" w:lineRule="auto"/>
            </w:pPr>
            <w:r>
              <w:t>Yêu thích: công trình, vật liệu, bản vẽ và kết quả hữu hình. Môi trường hợp: thích kết hợp chuyên môn với phối hợp người khác. Không hợp nếu: phải chuyển đổi giữa làm việc độc lập và phối hợp nhóm. Dấu hiệu để tự kiểm tra: nếu em thấy hứng thú với phần việc “giám sát xây dựng” của vị trí Giám sát xây dựng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tư duy không gian, Toán–Lý, đọc bản vẽ, tổ chức công việc; ưu thế riêng của vai trò này là tự học, giao tiếp, tổ chức và giải quyết vấn đề. Điểm phân biệt: năng lực này cần được dùng để làm tốt phần việc giám sát xây dựng.</w:t>
            </w:r>
          </w:p>
        </w:tc>
        <w:tc>
          <w:tcPr>
            <w:tcW w:type="dxa" w:w="1814"/>
            <w:vAlign w:val="center"/>
          </w:tcPr>
          <w:p>
            <w:pPr>
              <w:spacing w:after="0" w:before="0" w:line="228" w:lineRule="auto"/>
            </w:pPr>
            <w:r>
              <w:t>CAD/BIM, an toàn, đo đạc, dự toán, giao tiếp công trường; chịu nắng/áp lực tiến độ tùy nghề; cần rèn tự học, giao tiếp, tổ chức và giải quyết vấn đề. Mặt khó cần chấp nhận: phải chuyển đổi giữa làm việc độc lập và phối hợp nhóm. Nên trải nghiệm thử: một nhiệm vụ nhỏ mô phỏng công việc giám sát xây dựng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16–27</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Quản lý công trình</w:t>
            </w:r>
          </w:p>
        </w:tc>
        <w:tc>
          <w:tcPr>
            <w:tcW w:type="dxa" w:w="1814"/>
            <w:vAlign w:val="center"/>
          </w:tcPr>
          <w:p>
            <w:pPr>
              <w:spacing w:after="0" w:before="0" w:line="228" w:lineRule="auto"/>
            </w:pPr>
            <w:r/>
            <w:r>
              <w:rPr>
                <w:rFonts w:ascii="Times New Roman" w:hAnsi="Times New Roman" w:eastAsia="Times New Roman"/>
                <w:b w:val="0"/>
                <w:sz w:val="14"/>
              </w:rPr>
              <w:t>Kiến trúc / Xây dựng / Kỹ thuật công trình / Quy hoạch / Nội thất…</w:t>
            </w:r>
          </w:p>
        </w:tc>
        <w:tc>
          <w:tcPr>
            <w:tcW w:type="dxa" w:w="1701"/>
            <w:vAlign w:val="center"/>
          </w:tcPr>
          <w:p>
            <w:pPr>
              <w:spacing w:after="0" w:before="0" w:line="228" w:lineRule="auto"/>
            </w:pPr>
            <w:r/>
            <w:r>
              <w:rPr>
                <w:rFonts w:ascii="Times New Roman" w:hAnsi="Times New Roman" w:eastAsia="Times New Roman"/>
                <w:b w:val="0"/>
                <w:sz w:val="14"/>
              </w:rPr>
              <w:t>A00, A01, V00, V01; trọng tâm Toán–Lý–Vẽ</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công trình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“công trình” của vị trí Quản lý công trình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tư duy không gian, Toán–Lý, đọc bản vẽ, tổ chức công việc; ưu thế riêng của vai trò này là tổ chức, ưu tiên, giao tiếp, chịu trách nhiệm. Điểm phân biệt: năng lực này cần được dùng để làm tốt phần việc công trình.</w:t>
            </w:r>
          </w:p>
        </w:tc>
        <w:tc>
          <w:tcPr>
            <w:tcW w:type="dxa" w:w="1814"/>
            <w:vAlign w:val="center"/>
          </w:tcPr>
          <w:p>
            <w:pPr>
              <w:spacing w:after="0" w:before="0" w:line="228" w:lineRule="auto"/>
            </w:pPr>
            <w:r>
              <w:t>CAD/BIM, an toàn, đo đạc, dự toán, giao tiếp công trường; chịu nắng/áp lực tiến độ tùy nghề; cần rèn tổ chức, ưu tiên, giao tiếp, chịu trách nhiệm. Mặt khó cần chấp nhận: áp lực trách nhiệm, xung đột và phải quyết định khi thông tin chưa đầy đủ. Nên trải nghiệm thử: một nhiệm vụ nhỏ mô phỏng công việc công trình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16–27</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Thợ xây</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thực hiện gia công, lắp đặt, sửa chữa hoặc hoàn thiện sản phẩm bằng tay và dụng cụ chuyên môn Điểm mạnh nghề: khéo tay, quan sát, kiên trì, làm theo quy trình. Điểm cần cân nhắc: có thể đứng/làm việc tay chân lâu và phải tuân thủ an toàn. Trọng tâm riêng của vị trí này: xây — học và làm chủ kỹ thuật bằng thao tác thực tế.</w:t>
            </w:r>
          </w:p>
        </w:tc>
        <w:tc>
          <w:tcPr>
            <w:tcW w:type="dxa" w:w="1871"/>
            <w:vAlign w:val="center"/>
          </w:tcPr>
          <w:p>
            <w:pPr>
              <w:spacing w:after="0" w:before="0" w:line="228" w:lineRule="auto"/>
            </w:pPr>
            <w:r>
              <w:t>Yêu thích: thích làm việc trực tiếp với vật liệu, dụng cụ và học bằng thực hành.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“xây” của vị trí Thợ xây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tư duy không gian, Toán–Lý, đọc bản vẽ, tổ chức công việc; ưu thế riêng của vai trò này là khéo tay, quan sát, kiên trì, làm theo quy trình. Điểm phân biệt: năng lực này cần được dùng để làm tốt phần việc xây.</w:t>
            </w:r>
          </w:p>
        </w:tc>
        <w:tc>
          <w:tcPr>
            <w:tcW w:type="dxa" w:w="1814"/>
            <w:vAlign w:val="center"/>
          </w:tcPr>
          <w:p>
            <w:pPr>
              <w:spacing w:after="0" w:before="0" w:line="228" w:lineRule="auto"/>
            </w:pPr>
            <w:r>
              <w:t>CAD/BIM, an toàn, đo đạc, dự toán, giao tiếp công trường; chịu nắng/áp lực tiến độ tùy nghề; cần rèn khéo tay, quan sát, kiên trì, làm theo quy trình. Mặt khó cần chấp nhận: có thể đứng/làm việc tay chân lâu và phải tuân thủ an toàn. Nên trải nghiệm thử: một nhiệm vụ nhỏ mô phỏng công việc xây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Thợ mộc</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thực hiện gia công, lắp đặt, sửa chữa hoặc hoàn thiện sản phẩm bằng tay và dụng cụ chuyên môn Điểm mạnh nghề: khéo tay, quan sát, kiên trì, làm theo quy trình. Điểm cần cân nhắc: có thể đứng/làm việc tay chân lâu và phải tuân thủ an toàn. Trọng tâm riêng của vị trí này: mộc — học và làm chủ kỹ thuật bằng thao tác thực tế.</w:t>
            </w:r>
          </w:p>
        </w:tc>
        <w:tc>
          <w:tcPr>
            <w:tcW w:type="dxa" w:w="1871"/>
            <w:vAlign w:val="center"/>
          </w:tcPr>
          <w:p>
            <w:pPr>
              <w:spacing w:after="0" w:before="0" w:line="228" w:lineRule="auto"/>
            </w:pPr>
            <w:r>
              <w:t>Yêu thích: thích làm việc trực tiếp với vật liệu, dụng cụ và học bằng thực hành.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“mộc” của vị trí Thợ mộc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tư duy không gian, Toán–Lý, đọc bản vẽ, tổ chức công việc; ưu thế riêng của vai trò này là khéo tay, quan sát, kiên trì, làm theo quy trình. Điểm phân biệt: năng lực này cần được dùng để làm tốt phần việc mộc.</w:t>
            </w:r>
          </w:p>
        </w:tc>
        <w:tc>
          <w:tcPr>
            <w:tcW w:type="dxa" w:w="1814"/>
            <w:vAlign w:val="center"/>
          </w:tcPr>
          <w:p>
            <w:pPr>
              <w:spacing w:after="0" w:before="0" w:line="228" w:lineRule="auto"/>
            </w:pPr>
            <w:r>
              <w:t>CAD/BIM, an toàn, đo đạc, dự toán, giao tiếp công trường; chịu nắng/áp lực tiến độ tùy nghề; cần rèn khéo tay, quan sát, kiên trì, làm theo quy trình. Mặt khó cần chấp nhận: có thể đứng/làm việc tay chân lâu và phải tuân thủ an toàn. Nên trải nghiệm thử: một nhiệm vụ nhỏ mô phỏng công việc mộc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Thợ điện</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thiết kế/lắp đặt/vận hành hệ thống điện, kiểm tra an toàn và xử lý sự cố Điểm mạnh nghề: khéo tay, quan sát, kiên trì, làm theo quy trình. Điểm cần cân nhắc: có thể đứng/làm việc tay chân lâu và phải tuân thủ an toàn. Trọng tâm riêng của vị trí này: điện — học và làm chủ kỹ thuật bằng thao tác thực tế.</w:t>
            </w:r>
          </w:p>
        </w:tc>
        <w:tc>
          <w:tcPr>
            <w:tcW w:type="dxa" w:w="1871"/>
            <w:vAlign w:val="center"/>
          </w:tcPr>
          <w:p>
            <w:pPr>
              <w:spacing w:after="0" w:before="0" w:line="228" w:lineRule="auto"/>
            </w:pPr>
            <w:r>
              <w:t>Yêu thích: điện, sơ đồ mạch, thiết bị và công việc kỹ thuật thực tế. Môi trường hợp: thích làm bằng tay, máy móc/vật liệu và thấy kết quả cụ thể. Không hợp nếu: có thể đứng/làm việc tay chân lâu và phải tuân thủ an toàn. Dấu hiệu để tự kiểm tra: nếu em thấy hứng thú với phần việc “điện” của vị trí Thợ điện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tư duy không gian, Toán–Lý, đọc bản vẽ, tổ chức công việc; ưu thế riêng của vai trò này là khéo tay, quan sát, kiên trì, làm theo quy trình. Điểm phân biệt: năng lực này cần được dùng để làm tốt phần việc điện.</w:t>
            </w:r>
          </w:p>
        </w:tc>
        <w:tc>
          <w:tcPr>
            <w:tcW w:type="dxa" w:w="1814"/>
            <w:vAlign w:val="center"/>
          </w:tcPr>
          <w:p>
            <w:pPr>
              <w:spacing w:after="0" w:before="0" w:line="228" w:lineRule="auto"/>
            </w:pPr>
            <w:r>
              <w:t>CAD/BIM, an toàn, đo đạc, dự toán, giao tiếp công trường; chịu nắng/áp lực tiến độ tùy nghề; cần rèn khéo tay, quan sát, kiên trì, làm theo quy trình. Mặt khó cần chấp nhận: có thể đứng/làm việc tay chân lâu và phải tuân thủ an toàn. Nên trải nghiệm thử: một nhiệm vụ nhỏ mô phỏng công việc điện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Thợ sửa ống nước</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thực hiện gia công, lắp đặt, sửa chữa hoặc hoàn thiện sản phẩm bằng tay và dụng cụ chuyên môn Điểm mạnh nghề: khéo tay, quan sát, kiên trì, làm theo quy trình. Điểm cần cân nhắc: có thể đứng/làm việc tay chân lâu và phải tuân thủ an toàn. Trọng tâm riêng của vị trí này: sửa ống nước — học và làm chủ kỹ thuật bằng thao tác thực tế.</w:t>
            </w:r>
          </w:p>
        </w:tc>
        <w:tc>
          <w:tcPr>
            <w:tcW w:type="dxa" w:w="1871"/>
            <w:vAlign w:val="center"/>
          </w:tcPr>
          <w:p>
            <w:pPr>
              <w:spacing w:after="0" w:before="0" w:line="228" w:lineRule="auto"/>
            </w:pPr>
            <w:r>
              <w:t>Yêu thích: thích làm việc trực tiếp với vật liệu, dụng cụ và học bằng thực hành.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“sửa ống nước” của vị trí Thợ sửa ống nước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tư duy không gian, Toán–Lý, đọc bản vẽ, tổ chức công việc; ưu thế riêng của vai trò này là khéo tay, quan sát, kiên trì, làm theo quy trình. Điểm phân biệt: năng lực này cần được dùng để làm tốt phần việc sửa ống nước.</w:t>
            </w:r>
          </w:p>
        </w:tc>
        <w:tc>
          <w:tcPr>
            <w:tcW w:type="dxa" w:w="1814"/>
            <w:vAlign w:val="center"/>
          </w:tcPr>
          <w:p>
            <w:pPr>
              <w:spacing w:after="0" w:before="0" w:line="228" w:lineRule="auto"/>
            </w:pPr>
            <w:r>
              <w:t>CAD/BIM, an toàn, đo đạc, dự toán, giao tiếp công trường; chịu nắng/áp lực tiến độ tùy nghề; cần rèn khéo tay, quan sát, kiên trì, làm theo quy trình. Mặt khó cần chấp nhận: có thể đứng/làm việc tay chân lâu và phải tuân thủ an toàn. Nên trải nghiệm thử: một nhiệm vụ nhỏ mô phỏng công việc sửa ống nước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Thợ hàn</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thực hiện gia công, lắp đặt, sửa chữa hoặc hoàn thiện sản phẩm bằng tay và dụng cụ chuyên môn Điểm mạnh nghề: khéo tay, quan sát, kiên trì, làm theo quy trình. Điểm cần cân nhắc: có thể đứng/làm việc tay chân lâu và phải tuân thủ an toàn. Trọng tâm riêng của vị trí này: hàn — học và làm chủ kỹ thuật bằng thao tác thực tế.</w:t>
            </w:r>
          </w:p>
        </w:tc>
        <w:tc>
          <w:tcPr>
            <w:tcW w:type="dxa" w:w="1871"/>
            <w:vAlign w:val="center"/>
          </w:tcPr>
          <w:p>
            <w:pPr>
              <w:spacing w:after="0" w:before="0" w:line="228" w:lineRule="auto"/>
            </w:pPr>
            <w:r>
              <w:t>Yêu thích: thích làm việc trực tiếp với vật liệu, dụng cụ và học bằng thực hành.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“hàn” của vị trí Thợ hàn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tư duy không gian, Toán–Lý, đọc bản vẽ, tổ chức công việc; ưu thế riêng của vai trò này là khéo tay, quan sát, kiên trì, làm theo quy trình. Điểm phân biệt: năng lực này cần được dùng để làm tốt phần việc hàn.</w:t>
            </w:r>
          </w:p>
        </w:tc>
        <w:tc>
          <w:tcPr>
            <w:tcW w:type="dxa" w:w="1814"/>
            <w:vAlign w:val="center"/>
          </w:tcPr>
          <w:p>
            <w:pPr>
              <w:spacing w:after="0" w:before="0" w:line="228" w:lineRule="auto"/>
            </w:pPr>
            <w:r>
              <w:t>CAD/BIM, an toàn, đo đạc, dự toán, giao tiếp công trường; chịu nắng/áp lực tiến độ tùy nghề; cần rèn khéo tay, quan sát, kiên trì, làm theo quy trình. Mặt khó cần chấp nhận: có thể đứng/làm việc tay chân lâu và phải tuân thủ an toàn. Nên trải nghiệm thử: một nhiệm vụ nhỏ mô phỏng công việc hàn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Thợ sơn</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thực hiện gia công, lắp đặt, sửa chữa hoặc hoàn thiện sản phẩm bằng tay và dụng cụ chuyên môn Điểm mạnh nghề: khéo tay, quan sát, kiên trì, làm theo quy trình. Điểm cần cân nhắc: có thể đứng/làm việc tay chân lâu và phải tuân thủ an toàn. Trọng tâm riêng của vị trí này: sơn — học và làm chủ kỹ thuật bằng thao tác thực tế.</w:t>
            </w:r>
          </w:p>
        </w:tc>
        <w:tc>
          <w:tcPr>
            <w:tcW w:type="dxa" w:w="1871"/>
            <w:vAlign w:val="center"/>
          </w:tcPr>
          <w:p>
            <w:pPr>
              <w:spacing w:after="0" w:before="0" w:line="228" w:lineRule="auto"/>
            </w:pPr>
            <w:r>
              <w:t>Yêu thích: thích làm việc trực tiếp với vật liệu, dụng cụ và học bằng thực hành.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“sơn” của vị trí Thợ sơn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tư duy không gian, Toán–Lý, đọc bản vẽ, tổ chức công việc; ưu thế riêng của vai trò này là khéo tay, quan sát, kiên trì, làm theo quy trình. Điểm phân biệt: năng lực này cần được dùng để làm tốt phần việc sơn.</w:t>
            </w:r>
          </w:p>
        </w:tc>
        <w:tc>
          <w:tcPr>
            <w:tcW w:type="dxa" w:w="1814"/>
            <w:vAlign w:val="center"/>
          </w:tcPr>
          <w:p>
            <w:pPr>
              <w:spacing w:after="0" w:before="0" w:line="228" w:lineRule="auto"/>
            </w:pPr>
            <w:r>
              <w:t>CAD/BIM, an toàn, đo đạc, dự toán, giao tiếp công trường; chịu nắng/áp lực tiến độ tùy nghề; cần rèn khéo tay, quan sát, kiên trì, làm theo quy trình. Mặt khó cần chấp nhận: có thể đứng/làm việc tay chân lâu và phải tuân thủ an toàn. Nên trải nghiệm thử: một nhiệm vụ nhỏ mô phỏng công việc sơn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Thợ lát gạch</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thực hiện gia công, lắp đặt, sửa chữa hoặc hoàn thiện sản phẩm bằng tay và dụng cụ chuyên môn Điểm mạnh nghề: khéo tay, quan sát, kiên trì, làm theo quy trình. Điểm cần cân nhắc: có thể đứng/làm việc tay chân lâu và phải tuân thủ an toàn. Trọng tâm riêng của vị trí này: lát gạch — học và làm chủ kỹ thuật bằng thao tác thực tế.</w:t>
            </w:r>
          </w:p>
        </w:tc>
        <w:tc>
          <w:tcPr>
            <w:tcW w:type="dxa" w:w="1871"/>
            <w:vAlign w:val="center"/>
          </w:tcPr>
          <w:p>
            <w:pPr>
              <w:spacing w:after="0" w:before="0" w:line="228" w:lineRule="auto"/>
            </w:pPr>
            <w:r>
              <w:t>Yêu thích: thích làm việc trực tiếp với vật liệu, dụng cụ và học bằng thực hành.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“lát gạch” của vị trí Thợ lát gạch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tư duy không gian, Toán–Lý, đọc bản vẽ, tổ chức công việc; ưu thế riêng của vai trò này là khéo tay, quan sát, kiên trì, làm theo quy trình. Điểm phân biệt: năng lực này cần được dùng để làm tốt phần việc lát gạch.</w:t>
            </w:r>
          </w:p>
        </w:tc>
        <w:tc>
          <w:tcPr>
            <w:tcW w:type="dxa" w:w="1814"/>
            <w:vAlign w:val="center"/>
          </w:tcPr>
          <w:p>
            <w:pPr>
              <w:spacing w:after="0" w:before="0" w:line="228" w:lineRule="auto"/>
            </w:pPr>
            <w:r>
              <w:t>CAD/BIM, an toàn, đo đạc, dự toán, giao tiếp công trường; chịu nắng/áp lực tiến độ tùy nghề; cần rèn khéo tay, quan sát, kiên trì, làm theo quy trình. Mặt khó cần chấp nhận: có thể đứng/làm việc tay chân lâu và phải tuân thủ an toàn. Nên trải nghiệm thử: một nhiệm vụ nhỏ mô phỏng công việc lát gạch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Kỹ thuật viên điều hòa và thông gió</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vận hành thiết bị, đo kiểm, phát hiện lỗi và thực hiện thao tác kỹ thuật theo quy trình Điểm mạnh nghề: khéo tay, quan sát, kiên trì, làm theo quy trình. Điểm cần cân nhắc: có thể đứng/làm việc tay chân lâu và phải tuân thủ an toàn. Trọng tâm riêng của vị trí này: kỹ thuật viên điều hòa và thông gió — học và làm chủ kỹ thuật bằng thao tác thực tế.</w:t>
            </w:r>
          </w:p>
        </w:tc>
        <w:tc>
          <w:tcPr>
            <w:tcW w:type="dxa" w:w="1871"/>
            <w:vAlign w:val="center"/>
          </w:tcPr>
          <w:p>
            <w:pPr>
              <w:spacing w:after="0" w:before="0" w:line="228" w:lineRule="auto"/>
            </w:pPr>
            <w:r>
              <w:t>Yêu thích: thích công việc thực hành, thiết bị và kết quả nhìn thấy ngay. Môi trường hợp: thích làm bằng tay, máy móc/vật liệu và thấy kết quả cụ thể. Không hợp nếu: có thể đứng/làm việc tay chân lâu và phải tuân thủ an toàn. Dấu hiệu để tự kiểm tra: nếu em thấy hứng thú với phần việc “kỹ thuật viên điều hòa và thông gió” của vị trí Kỹ thuật viên điều hòa và thông gió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tư duy không gian, Toán–Lý, đọc bản vẽ, tổ chức công việc; ưu thế riêng của vai trò này là khéo tay, quan sát, kiên trì, làm theo quy trình. Điểm phân biệt: năng lực này cần được dùng để làm tốt phần việc kỹ thuật viên điều hòa và thông gió.</w:t>
            </w:r>
          </w:p>
        </w:tc>
        <w:tc>
          <w:tcPr>
            <w:tcW w:type="dxa" w:w="1814"/>
            <w:vAlign w:val="center"/>
          </w:tcPr>
          <w:p>
            <w:pPr>
              <w:spacing w:after="0" w:before="0" w:line="228" w:lineRule="auto"/>
            </w:pPr>
            <w:r>
              <w:t>CAD/BIM, an toàn, đo đạc, dự toán, giao tiếp công trường; chịu nắng/áp lực tiến độ tùy nghề; cần rèn khéo tay, quan sát, kiên trì, làm theo quy trình. Mặt khó cần chấp nhận: có thể đứng/làm việc tay chân lâu và phải tuân thủ an toàn. Nên trải nghiệm thử: một nhiệm vụ nhỏ mô phỏng công việc kỹ thuật viên điều hòa và thông gió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Chuyên viên dự toán xây dựng</w:t>
            </w:r>
          </w:p>
        </w:tc>
        <w:tc>
          <w:tcPr>
            <w:tcW w:type="dxa" w:w="1814"/>
            <w:vAlign w:val="center"/>
          </w:tcPr>
          <w:p>
            <w:pPr>
              <w:spacing w:after="0" w:before="0" w:line="228" w:lineRule="auto"/>
            </w:pPr>
            <w:r/>
            <w:r>
              <w:rPr>
                <w:rFonts w:ascii="Times New Roman" w:hAnsi="Times New Roman" w:eastAsia="Times New Roman"/>
                <w:b w:val="0"/>
                <w:sz w:val="14"/>
              </w:rPr>
              <w:t>Kiến trúc / Xây dựng / Kỹ thuật công trình / Quy hoạch / Nội thất…</w:t>
            </w:r>
          </w:p>
        </w:tc>
        <w:tc>
          <w:tcPr>
            <w:tcW w:type="dxa" w:w="1701"/>
            <w:vAlign w:val="center"/>
          </w:tcPr>
          <w:p>
            <w:pPr>
              <w:spacing w:after="0" w:before="0" w:line="228" w:lineRule="auto"/>
            </w:pPr>
            <w:r/>
            <w:r>
              <w:rPr>
                <w:rFonts w:ascii="Times New Roman" w:hAnsi="Times New Roman" w:eastAsia="Times New Roman"/>
                <w:b w:val="0"/>
                <w:sz w:val="14"/>
              </w:rPr>
              <w:t>A00, A01, V00, V01; trọng tâm Toán–Lý–Vẽ</w:t>
            </w:r>
          </w:p>
        </w:tc>
        <w:tc>
          <w:tcPr>
            <w:tcW w:type="dxa" w:w="2381"/>
            <w:vAlign w:val="center"/>
          </w:tcPr>
          <w:p>
            <w:pPr>
              <w:spacing w:after="0" w:before="0" w:line="228" w:lineRule="auto"/>
            </w:pPr>
            <w:r>
              <w:t>thiết kế, tổ chức thi công, giám sát hoặc quản lý chất lượng và tiến độ công trình Điểm mạnh nghề: logic, phân tích, kiểm tra chéo, viết báo cáo. Điểm cần cân nhắc: cần tập trung lâu, cập nhật kiến thức và chịu yêu cầu chính xác cao. Trọng tâm riêng của vị trí này: dự toán xây dựng — thiên về phân tích, kiểm tra và tạo kết quả có căn cứ.</w:t>
            </w:r>
          </w:p>
        </w:tc>
        <w:tc>
          <w:tcPr>
            <w:tcW w:type="dxa" w:w="1871"/>
            <w:vAlign w:val="center"/>
          </w:tcPr>
          <w:p>
            <w:pPr>
              <w:spacing w:after="0" w:before="0" w:line="228" w:lineRule="auto"/>
            </w:pPr>
            <w:r>
              <w:t>Yêu thích: công trình, vật liệu, bản vẽ và kết quả hữu hình.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“dự toán xây dựng” của vị trí Chuyên viên dự toán xây dựng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tư duy không gian, Toán–Lý, đọc bản vẽ, tổ chức công việc; ưu thế riêng của vai trò này là logic, phân tích, kiểm tra chéo, viết báo cáo. Điểm phân biệt: năng lực này cần được dùng để làm tốt phần việc dự toán xây dựng.</w:t>
            </w:r>
          </w:p>
        </w:tc>
        <w:tc>
          <w:tcPr>
            <w:tcW w:type="dxa" w:w="1814"/>
            <w:vAlign w:val="center"/>
          </w:tcPr>
          <w:p>
            <w:pPr>
              <w:spacing w:after="0" w:before="0" w:line="228" w:lineRule="auto"/>
            </w:pPr>
            <w:r>
              <w:t>CAD/BIM, an toàn, đo đạc, dự toán, giao tiếp công trường; chịu nắng/áp lực tiến độ tùy nghề; cần rèn logic, phân tích, kiểm tra chéo, viết báo cáo. Mặt khó cần chấp nhận: cần tập trung lâu, cập nhật kiến thức và chịu yêu cầu chính xác cao. Nên trải nghiệm thử: một nhiệm vụ nhỏ mô phỏng công việc dự toán xây dựng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16–27</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Nhà thiết kế nội thất</w:t>
            </w:r>
          </w:p>
        </w:tc>
        <w:tc>
          <w:tcPr>
            <w:tcW w:type="dxa" w:w="1814"/>
            <w:vAlign w:val="center"/>
          </w:tcPr>
          <w:p>
            <w:pPr>
              <w:spacing w:after="0" w:before="0" w:line="228" w:lineRule="auto"/>
            </w:pPr>
            <w:r/>
            <w:r>
              <w:rPr>
                <w:rFonts w:ascii="Times New Roman" w:hAnsi="Times New Roman" w:eastAsia="Times New Roman"/>
                <w:b w:val="0"/>
                <w:sz w:val="14"/>
              </w:rPr>
              <w:t>Kiến trúc / Xây dựng / Kỹ thuật công trình / Quy hoạch / Nội thất…</w:t>
            </w:r>
          </w:p>
        </w:tc>
        <w:tc>
          <w:tcPr>
            <w:tcW w:type="dxa" w:w="1701"/>
            <w:vAlign w:val="center"/>
          </w:tcPr>
          <w:p>
            <w:pPr>
              <w:spacing w:after="0" w:before="0" w:line="228" w:lineRule="auto"/>
            </w:pPr>
            <w:r/>
            <w:r>
              <w:rPr>
                <w:rFonts w:ascii="Times New Roman" w:hAnsi="Times New Roman" w:eastAsia="Times New Roman"/>
                <w:b w:val="0"/>
                <w:sz w:val="14"/>
              </w:rPr>
              <w:t>A00, A01, V00, V01; trọng tâm Toán–Lý–Vẽ</w:t>
            </w:r>
          </w:p>
        </w:tc>
        <w:tc>
          <w:tcPr>
            <w:tcW w:type="dxa" w:w="2381"/>
            <w:vAlign w:val="center"/>
          </w:tcPr>
          <w:p>
            <w:pPr>
              <w:spacing w:after="0" w:before="0" w:line="228" w:lineRule="auto"/>
            </w:pPr>
            <w:r>
              <w:t>thiết kế công năng, vật liệu, màu sắc và đồ nội thất cho không gian trong nhà Điểm mạnh nghề: ý tưởng, cảm nhận thẩm mỹ, quan sát, kể chuyện. Điểm cần cân nhắc: ý tưởng có thể bị sửa nhiều vòng và chất lượng đôi khi mang tính chủ quan. Trọng tâm riêng của vị trí này: thiết kế nội thất — tạo sản phẩm/ý tưởng có dấu ấn thẩm mỹ hoặc sáng tạo.</w:t>
            </w:r>
          </w:p>
        </w:tc>
        <w:tc>
          <w:tcPr>
            <w:tcW w:type="dxa" w:w="1871"/>
            <w:vAlign w:val="center"/>
          </w:tcPr>
          <w:p>
            <w:pPr>
              <w:spacing w:after="0" w:before="0" w:line="228" w:lineRule="auto"/>
            </w:pPr>
            <w:r>
              <w:t>Yêu thích: thích thẩm mỹ, không gian sống và làm việc trực tiếp với khách hàng. Môi trường hợp: thích tự do ý tưởng, thẩm mỹ, thử nghiệm và tạo sản phẩm có dấu ấn. Không hợp nếu: ý tưởng có thể bị sửa nhiều vòng và chất lượng đôi khi mang tính chủ quan. Dấu hiệu để tự kiểm tra: nếu em thấy hứng thú với phần việc “thiết kế nội thất” của vị trí Nhà thiết kế nội thất và sẵn sàng học sâu về nó, đây là một tín hiệu phù hợp đáng để trải nghiệm thêm.</w:t>
            </w:r>
          </w:p>
        </w:tc>
        <w:tc>
          <w:tcPr>
            <w:tcW w:type="dxa" w:w="1701"/>
            <w:vAlign w:val="center"/>
          </w:tcPr>
          <w:p>
            <w:pPr>
              <w:spacing w:after="0" w:before="0" w:line="228" w:lineRule="auto"/>
            </w:pPr>
            <w:r>
              <w:t>Hướng nội/cân bằng; độc lập về ý tưởng, nhạy với thẩm mỹ và cần không gian sáng tạo. Mức giao tiếp: thấp–vừa, tăng khi làm dự án.</w:t>
            </w:r>
          </w:p>
        </w:tc>
        <w:tc>
          <w:tcPr>
            <w:tcW w:type="dxa" w:w="1701"/>
            <w:vAlign w:val="center"/>
          </w:tcPr>
          <w:p>
            <w:pPr>
              <w:spacing w:after="0" w:before="0" w:line="228" w:lineRule="auto"/>
            </w:pPr>
            <w:r>
              <w:t>tư duy không gian, Toán–Lý, đọc bản vẽ, tổ chức công việc; ưu thế riêng của vai trò này là ý tưởng, cảm nhận thẩm mỹ, quan sát, kể chuyện. Điểm phân biệt: năng lực này cần được dùng để làm tốt phần việc thiết kế nội thất.</w:t>
            </w:r>
          </w:p>
        </w:tc>
        <w:tc>
          <w:tcPr>
            <w:tcW w:type="dxa" w:w="1814"/>
            <w:vAlign w:val="center"/>
          </w:tcPr>
          <w:p>
            <w:pPr>
              <w:spacing w:after="0" w:before="0" w:line="228" w:lineRule="auto"/>
            </w:pPr>
            <w:r>
              <w:t>CAD/BIM, an toàn, đo đạc, dự toán, giao tiếp công trường; chịu nắng/áp lực tiến độ tùy nghề; cần rèn ý tưởng, cảm nhận thẩm mỹ, quan sát, kể chuyện. Mặt khó cần chấp nhận: ý tưởng có thể bị sửa nhiều vòng và chất lượng đôi khi mang tính chủ quan. Nên trải nghiệm thử: một nhiệm vụ nhỏ mô phỏng công việc thiết kế nội thất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16–27</w:t>
            </w:r>
          </w:p>
        </w:tc>
      </w:tr>
      <w:tr>
        <w:tc>
          <w:tcPr>
            <w:tcW w:type="dxa" w:w="1020"/>
            <w:vAlign w:val="center"/>
          </w:tcPr>
          <w:p>
            <w:pPr>
              <w:spacing w:after="0" w:before="0" w:line="228" w:lineRule="auto"/>
            </w:pPr>
            <w:r/>
            <w:r>
              <w:rPr>
                <w:rFonts w:ascii="Times New Roman" w:hAnsi="Times New Roman" w:eastAsia="Times New Roman"/>
                <w:b w:val="0"/>
                <w:sz w:val="14"/>
              </w:rPr>
              <w:t>Xay – dung – Kien – truc</w:t>
            </w:r>
          </w:p>
        </w:tc>
        <w:tc>
          <w:tcPr>
            <w:tcW w:type="dxa" w:w="1417"/>
            <w:vAlign w:val="center"/>
          </w:tcPr>
          <w:p>
            <w:pPr>
              <w:spacing w:after="0" w:before="0" w:line="228" w:lineRule="auto"/>
            </w:pPr>
            <w:r/>
            <w:r>
              <w:rPr>
                <w:rFonts w:ascii="Times New Roman" w:hAnsi="Times New Roman" w:eastAsia="Times New Roman"/>
                <w:b w:val="0"/>
                <w:sz w:val="14"/>
              </w:rPr>
              <w:t>Nhà quy hoạch đô thị</w:t>
            </w:r>
          </w:p>
        </w:tc>
        <w:tc>
          <w:tcPr>
            <w:tcW w:type="dxa" w:w="1814"/>
            <w:vAlign w:val="center"/>
          </w:tcPr>
          <w:p>
            <w:pPr>
              <w:spacing w:after="0" w:before="0" w:line="228" w:lineRule="auto"/>
            </w:pPr>
            <w:r/>
            <w:r>
              <w:rPr>
                <w:rFonts w:ascii="Times New Roman" w:hAnsi="Times New Roman" w:eastAsia="Times New Roman"/>
                <w:b w:val="0"/>
                <w:sz w:val="14"/>
              </w:rPr>
              <w:t>Kiến trúc / Xây dựng / Kỹ thuật công trình / Quy hoạch / Nội thất…</w:t>
            </w:r>
          </w:p>
        </w:tc>
        <w:tc>
          <w:tcPr>
            <w:tcW w:type="dxa" w:w="1701"/>
            <w:vAlign w:val="center"/>
          </w:tcPr>
          <w:p>
            <w:pPr>
              <w:spacing w:after="0" w:before="0" w:line="228" w:lineRule="auto"/>
            </w:pPr>
            <w:r/>
            <w:r>
              <w:rPr>
                <w:rFonts w:ascii="Times New Roman" w:hAnsi="Times New Roman" w:eastAsia="Times New Roman"/>
                <w:b w:val="0"/>
                <w:sz w:val="14"/>
              </w:rPr>
              <w:t>A00, A01, V00, V01; trọng tâm Toán–Lý–Vẽ</w:t>
            </w:r>
          </w:p>
        </w:tc>
        <w:tc>
          <w:tcPr>
            <w:tcW w:type="dxa" w:w="2381"/>
            <w:vAlign w:val="center"/>
          </w:tcPr>
          <w:p>
            <w:pPr>
              <w:spacing w:after="0" w:before="0" w:line="228" w:lineRule="auto"/>
            </w:pPr>
            <w:r>
              <w:t>phân tích không gian, dân cư, giao thông và xây dựng phương án phát triển đô thị Điểm mạnh nghề: tự học, giao tiếp, tổ chức và giải quyết vấn đề. Điểm cần cân nhắc: phải chuyển đổi giữa làm việc độc lập và phối hợp nhóm. Trọng tâm riêng của vị trí này: quy hoạch đô thị — kết hợp chuyên môn với tổ chức và phối hợp.</w:t>
            </w:r>
          </w:p>
        </w:tc>
        <w:tc>
          <w:tcPr>
            <w:tcW w:type="dxa" w:w="1871"/>
            <w:vAlign w:val="center"/>
          </w:tcPr>
          <w:p>
            <w:pPr>
              <w:spacing w:after="0" w:before="0" w:line="228" w:lineRule="auto"/>
            </w:pPr>
            <w:r>
              <w:t>Yêu thích: bản đồ, thành phố và tư duy dài hạn. Môi trường hợp: thích kết hợp chuyên môn với phối hợp người khác. Không hợp nếu: phải chuyển đổi giữa làm việc độc lập và phối hợp nhóm. Dấu hiệu để tự kiểm tra: nếu em thấy hứng thú với phần việc “quy hoạch đô thị” của vị trí Nhà quy hoạch đô thị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tư duy không gian, Toán–Lý, đọc bản vẽ, tổ chức công việc; ưu thế riêng của vai trò này là tự học, giao tiếp, tổ chức và giải quyết vấn đề. Điểm phân biệt: năng lực này cần được dùng để làm tốt phần việc quy hoạch đô thị.</w:t>
            </w:r>
          </w:p>
        </w:tc>
        <w:tc>
          <w:tcPr>
            <w:tcW w:type="dxa" w:w="1814"/>
            <w:vAlign w:val="center"/>
          </w:tcPr>
          <w:p>
            <w:pPr>
              <w:spacing w:after="0" w:before="0" w:line="228" w:lineRule="auto"/>
            </w:pPr>
            <w:r>
              <w:t>CAD/BIM, an toàn, đo đạc, dự toán, giao tiếp công trường; chịu nắng/áp lực tiến độ tùy nghề; cần rèn tự học, giao tiếp, tổ chức và giải quyết vấn đề. Mặt khó cần chấp nhận: phải chuyển đổi giữa làm việc độc lập và phối hợp nhóm. Nên trải nghiệm thử: một nhiệm vụ nhỏ mô phỏng công việc quy hoạch đô thị trước khi chọn học chuyên sâu.</w:t>
            </w:r>
          </w:p>
        </w:tc>
        <w:tc>
          <w:tcPr>
            <w:tcW w:type="dxa" w:w="1587"/>
            <w:vAlign w:val="center"/>
          </w:tcPr>
          <w:p>
            <w:pPr>
              <w:spacing w:after="0" w:before="0" w:line="228" w:lineRule="auto"/>
            </w:pPr>
            <w:r>
              <w:t>Thiết kế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16–27</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