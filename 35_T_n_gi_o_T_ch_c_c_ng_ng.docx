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TRA CỨU HƯỚNG NGHIỆP – TÔN GIÁO – TỔ CHỨC CỘNG ĐỒNG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blHeader w:val="true"/>
        </w:trP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Nhóm nghề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Nghề / vị trí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Ngành đào tạo phù hợp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Khối học / môn trọng tâm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Công việc chính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Sở thích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Tính cách cá nhân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Năng khiếu / năng lực nổi bật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Kỹ năng cần rèn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Mức học tập / yêu cầu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Điểm chuẩn tham khảo (thang 30)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Lãnh đạo tôn giáo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Tôn giáo học; Thần học/Mục vụ; Triết học; Xã hội học hoặc chương trình chuyên biệt của tổ chức tôn giáo.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Lịch sử, GDCD/GDKT&amp;PL,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Điều phối sinh hoạt tôn giáo; hướng dẫn cộng đồng; tổ chức giáo dục, thiện nguyện và hoạt động xã hội; quản lý nguồn lực theo quy định.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tâm đời sống tinh thần, đạo đức và cộng đồng.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Chính trực, điềm tĩnh, trách nhiệm, biết lắng nghe và tôn trọng khác biệt.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Lãnh đạo nhóm; giao tiếp; trình bày; tổ chức; xử lý xung đột.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thuyết trình, viết, quản lý nhóm, tổ chức hoạt động và kiến thức pháp luật.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chuẩn học lực/đại học chung; đào tạo, công nhận và bổ nhiệm phụ thuộc tổ chức tôn giáo.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ngành liên quan không đồng nghĩa điều kiện bổ nhiệm.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Linh mục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Thần học; Triết học; Mục vụ/Thần học Công giáo; chương trình chủng viện theo quy định của Giáo hội.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Lịch sử, Ngoại ngữ; đọc hiểu, triết học và học thuật.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Đào tạo theo lộ trình Giáo hội; cử hành và hướng dẫn phụng vụ theo thẩm quyền; giảng dạy giáo lý; đồng hành mục vụ.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định hướng tôn giáo, thích Kinh Thánh, thần học và phục vụ.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Kỷ luật, khiêm nhường, kiên trì, biết lắng nghe.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hiểu; ngoại ngữ; trình bày; lắng nghe; tư duy thần học.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đọc tài liệu, ngoại ngữ, thuyết trình, mục vụ và giao tiếp.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chuẩn điểm đại học chung; lộ trình thuộc hệ thống đào tạo của Giáo hội Công giáo.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Mục sư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Thần học; Mục vụ; Tôn giáo học; chương trình thần học/mục vụ do tổ chức Tin Lành đào tạo hoặc công nhận.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Lịch sử, Ngoại ngữ; đọc hiểu và thuyết trình.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Giảng dạy giáo lý; hướng dẫn hội thánh; thăm hỏi, đồng hành tinh thần; tổ chức cộng đồng.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nghiên cứu Kinh Thánh, thần học và phục vụ.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Chân thành, bình tĩnh, kiên nhẫn, trách nhiệm.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Thuyết trình; đọc hiểu; giao tiếp; tổ chức; viết.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nói trước nhóm, chuẩn bị nội dung, lắng nghe, tổ chức và pháp luật.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Đào tạo/công nhận phụ thuộc tổ chức tôn giáo; không có chuẩn điểm chung.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Giáo sĩ Hồi giáo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Tôn giáo học; nghiên cứu Hồi giáo; chương trình tôn giáo phù hợp; tiếng Ả Rập là nền tảng bổ trợ.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Lịch sử, Ngoại ngữ; khả năng học ngôn ngữ và đọc hiểu.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Hướng dẫn sinh hoạt; giảng dạy kiến thức; hỗ trợ cộng đồng tín đồ; tổ chức nghi lễ theo thẩm quyền.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tâm Hồi giáo, lịch sử, văn hóa và ngôn ngữ.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Điềm tĩnh, tôn trọng, trách nhiệm, kiên nhẫn, nhạy cảm văn hóa.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Học ngôn ngữ; đọc hiểu; ghi nhớ; thuyết trình; giao tiếp liên văn hóa.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ngoại ngữ/Ả Rập, nghiên cứu tôn giáo, thuyết trình và pháp luật.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chuẩn tuyển sinh đại học chung; thẩm quyền phụ thuộc cộng đồng/tổ chức.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Tu sĩ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Tôn giáo học; Thần học; Phật học; chương trình đào tạo chuyên biệt của từng tổ chức tôn giáo.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Lịch sử, Ngoại ngữ; kinh điển, triết học, giáo lý, nghi lễ tùy truyền thống.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Tu tập và học tập; tham gia giáo dục, mục vụ, từ thiện, chăm sóc cộng đồng hoặc công việc chuyên môn.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tâm tâm linh, triết học, đạo đức và phục vụ.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Kỷ luật, kiên nhẫn, giản dị, tự chủ, biết lắng nghe.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Tập trung; ghi nhớ; đọc hiểu; tự học; giao tiếp.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tự quản lý, đọc tài liệu, giao tiếp và chuyên môn.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'Tu sĩ' khác nhau giữa các truyền thống; không có chương trình đại học/điểm chuẩn chung.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Tuyên úy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Thần học/Mục vụ; Tôn giáo học; Công tác xã hội; Tâm lý học hoặc lĩnh vực phù hợp.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Sinh học, GDCD/GDKT&amp;PL,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Hỗ trợ tinh thần và mục vụ trong bệnh viện, trường học, cơ sở chăm sóc hoặc môi trường được giao; lắng nghe và phối hợp chuyên môn.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đồng hành với người gặp khó khăn; quan tâm tôn giáo, tâm lý và cộng đồng.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Điềm tĩnh, kín đáo, đồng cảm, tôn trọng niềm tin và có ranh giới.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Lắng nghe; giao tiếp; hỗ trợ tình huống; phối hợp liên ngành.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lắng nghe, giao tiếp nhạy cảm, đạo đức nghề nghiệp và nhận biết khi cần chuyển chuyên gia.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Yêu cầu phụ thuộc nơi làm việc và tổ chức; không đồng nhất với bác sĩ hay nhà trị liệu.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Nhà giáo dục tôn giáo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Tôn giáo học; Giáo dục học; Sư phạm; Thần học/Mục vụ; Phật học hoặc chương trình giáo lý.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Lịch sử, GDCD/GDKT&amp;PL,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Soạn và giảng nội dung giáo dục tôn giáo; tổ chức lớp/sinh hoạt; chuẩn bị học liệu; theo dõi tiếp thu.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dạy học, nghiên cứu tôn giáo và làm việc với người học.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rõ ràng, trách nhiệm, biết điều chỉnh cách giải thích.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Sư phạm; kể chuyện; trình bày; thiết kế hoạt động.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phương pháp dạy, thiết kế bài, giao tiếp và công nghệ giáo dục.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Nếu dạy trong hệ thống giáo dục chính thức phải đáp ứng quy định về trình độ/nghiệp vụ; dạy giáo lý có yêu cầu riêng.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cộng đồng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tác xã hội; Xã hội học; Phát triển cộng đồng; Tâm lý học; Quản lý xã hội.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GDCD/GDKT&amp;PL, Lịch sử, Địa lí, Toán,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Khảo sát nhu cầu; kết nối dịch vụ; tổ chức hoạt động; truyền thông; huy động tình nguyện viên; phối hợp địa phương.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làm việc với cộng đồng và dự án xã hội.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Chủ động, hòa đồng, kiên nhẫn, tôn trọng khác biệt.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Giao tiếp; khảo sát; tổ chức; kết nối nguồn lực.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khảo sát, báo cáo, quản lý dự án, truyền thông và dữ liệu.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nhất thiết có một bằng duy nhất; Công tác xã hội/Xã hội học/Phát triển cộng đồng phù hợp.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công tác xã hội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tác xã hội; Tâm lý học; Xã hội học; Giáo dục đặc biệt; Phát triển cộng đồng.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GDCD/GDKT&amp;PL, Sinh học, Toán,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Đánh giá nhu cầu; hỗ trợ xã hội trong phạm vi chuyên môn; quản lý trường hợp; kết nối dịch vụ; hỗ trợ nhóm yếu thế.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giúp người khác và quan tâm nhóm dễ bị tổn thương.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Đồng cảm nhưng có ranh giới; kiên nhẫn, kín đáo, tôn trọng.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Lắng nghe; phỏng vấn; đánh giá; hồ sơ; kết nối nguồn lực.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kỹ thuật công tác xã hội, hồ sơ và đạo đức nghề.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đào tạo chính quy; nhiều vị trí cần trình độ phù hợp với nhiệm vụ.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ngành tùy trường/năm.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tổ chức từ thiện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tác xã hội; Quản trị dự án; Truyền thông; Quan hệ công chúng; Phát triển cộng đồng; Tài chính–Kế toán tùy vị trí.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Toán, GDCD/GDKT&amp;PL,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Xác minh nhu cầu; triển khai chương trình; vận động nguồn lực; quản lý tình nguyện viên; truyền thông; báo cáo.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thiện nguyện, cộng đồng và dự án xã hội.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thực, trách nhiệm, cẩn thận, chủ động, hợp tác.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Tổ chức; giao tiếp; viết; dữ liệu; vận động nguồn lực.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quản lý dự án, ngân sách, truyền thông, báo cáo và chứng từ.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ngành bắt buộc cho mọi vị trí; chuyên môn phụ thuộc nhiệm vụ.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tổ chức phi chính phủ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hệ quốc tế; Phát triển quốc tế; Công tác xã hội; Xã hội học; Phát triển cộng đồng; Quản trị dự án; Kinh tế; Truyền thông.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Ngoại ngữ, Ngữ văn, Toán, GDCD/GDKT&amp;PL.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Thực hiện dự án; khảo sát; lập kế hoạch; phối hợp đối tác; truyền thông; theo dõi chỉ số; viết báo cáo.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vấn đề xã hội, phát triển bền vững, giáo dục, y tế hoặc môi trường.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Chủ động, chuyên nghiệp, linh hoạt, tôn trọng khác biệt văn hóa.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Tiếng Anh; viết báo cáo; quản lý dự án; dữ liệu; giao tiếp.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tiếng Anh, Excel/dữ liệu, proposal/report, thuyết trình.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một bằng duy nhất; ngoại ngữ, thực tập và kinh nghiệm dự án thường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Tôn giáo – Tổ chức cộng đồng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cứu trợ nhân đạo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tác xã hội; Quản lý thiên tai; Phát triển cộng đồng; Quan hệ quốc tế; Logistics; Y tế/Sức khỏe cộng đồng.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Địa lí, Sinh học, GDCD/GDKT&amp;PL, Toán, Ngoại ngữ.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Đánh giá nhu cầu sau thiên tai/khủng hoảng; tổ chức hỗ trợ; quản lý phân phối; phối hợp tình nguyện viên; báo cáo.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cứu trợ, cộng đồng, ứng phó thiên tai và công việc thực địa.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Bình tĩnh, trách nhiệm, linh hoạt, chịu áp lực và làm việc nhóm.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Tổ chức nhanh; giao tiếp; logistics; đánh giá nhu cầu; xử lý tình huống.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Rèn logistics, an toàn hiện trường, báo cáo, ngoại ngữ và phối hợp.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Nhiều vai trò khác nhau; vị trí chuyên môn có thể yêu cầu bằng/kinh nghiệm tương ứng.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chung.</w:t>
            </w:r>
          </w:p>
        </w:tc>
      </w:tr>
    </w:tbl>
    <w:sectPr w:rsidR="00FC693F" w:rsidRPr="0006063C" w:rsidSect="00034616">
      <w:pgSz w:w="16838" w:h="11906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