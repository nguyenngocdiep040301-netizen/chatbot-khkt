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TÀI CHÍNH–NGÂN HÀNG / KẾ TOÁN / KIỂM TOÁN / PHÂN TÍCH TÀI CHÍNH / FINTECH…</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Kế toán viên</w:t>
            </w:r>
          </w:p>
        </w:tc>
        <w:tc>
          <w:tcPr>
            <w:tcW w:type="dxa" w:w="1814"/>
            <w:vAlign w:val="center"/>
          </w:tcPr>
          <w:p>
            <w:pPr>
              <w:spacing w:after="0" w:before="0" w:line="228" w:lineRule="auto"/>
            </w:pPr>
            <w:r/>
            <w:r>
              <w:rPr>
                <w:rFonts w:ascii="Times New Roman" w:hAnsi="Times New Roman" w:eastAsia="Times New Roman"/>
                <w:b w:val="0"/>
                <w:sz w:val="14"/>
              </w:rPr>
              <w:t>Kế toán / Kiểm toán</w:t>
            </w:r>
          </w:p>
        </w:tc>
        <w:tc>
          <w:tcPr>
            <w:tcW w:type="dxa" w:w="1701"/>
            <w:vAlign w:val="center"/>
          </w:tcPr>
          <w:p>
            <w:pPr>
              <w:spacing w:after="0" w:before="0" w:line="228" w:lineRule="auto"/>
            </w:pPr>
            <w:r/>
            <w:r>
              <w:rPr>
                <w:rFonts w:ascii="Times New Roman" w:hAnsi="Times New Roman" w:eastAsia="Times New Roman"/>
                <w:b w:val="0"/>
                <w:sz w:val="14"/>
              </w:rPr>
              <w:t>Toán–Anh</w:t>
            </w:r>
          </w:p>
        </w:tc>
        <w:tc>
          <w:tcPr>
            <w:tcW w:type="dxa" w:w="2381"/>
            <w:vAlign w:val="center"/>
          </w:tcPr>
          <w:p>
            <w:pPr>
              <w:spacing w:after="0" w:before="0" w:line="228" w:lineRule="auto"/>
            </w:pPr>
            <w:r>
              <w:t>xây dựng chứng minh, mô hình toán và giải quyết bài toán trừu tượng/ứng dụng Điểm mạnh nghề: logic, phân tích, kiểm tra chéo, viết báo cáo. Điểm cần cân nhắc: cần tập trung lâu, cập nhật kiến thức và chịu yêu cầu chính xác cao. Trọng tâm riêng của vị trí này: kế toán viên — thiên về phân tích, kiểm tra và tạo kết quả có căn cứ.</w:t>
            </w:r>
          </w:p>
        </w:tc>
        <w:tc>
          <w:tcPr>
            <w:tcW w:type="dxa" w:w="1871"/>
            <w:vAlign w:val="center"/>
          </w:tcPr>
          <w:p>
            <w:pPr>
              <w:spacing w:after="0" w:before="0" w:line="228" w:lineRule="auto"/>
            </w:pPr>
            <w:r>
              <w:t>Yêu thích: logic, quy luật và bài toán khó.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“kế toán viên” của vị trí Kế toán viên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 thống kê, Excel, phân tích số liệu và kiểm tra sai lệch; ưu thế riêng của vai trò này là logic, phân tích, kiểm tra chéo, viết báo cáo. Điểm phân biệt: năng lực này cần được dùng để làm tốt phần việc kế toán viên.</w:t>
            </w:r>
          </w:p>
        </w:tc>
        <w:tc>
          <w:tcPr>
            <w:tcW w:type="dxa" w:w="1814"/>
            <w:vAlign w:val="center"/>
          </w:tcPr>
          <w:p>
            <w:pPr>
              <w:spacing w:after="0" w:before="0" w:line="228" w:lineRule="auto"/>
            </w:pPr>
            <w:r>
              <w:t>Excel/SQL, báo cáo, pháp lý tài chính, giao tiếp khách hàng; chịu deadline cao; cần rèn logic, phân tích, kiểm tra chéo, viết báo cáo. Mặt khó cần chấp nhận: cần tập trung lâu, cập nhật kiến thức và chịu yêu cầu chính xác cao. Nên trải nghiệm thử: một nhiệm vụ nhỏ mô phỏng công việc kế toán viên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Kiểm toán viên</w:t>
            </w:r>
          </w:p>
        </w:tc>
        <w:tc>
          <w:tcPr>
            <w:tcW w:type="dxa" w:w="1814"/>
            <w:vAlign w:val="center"/>
          </w:tcPr>
          <w:p>
            <w:pPr>
              <w:spacing w:after="0" w:before="0" w:line="228" w:lineRule="auto"/>
            </w:pPr>
            <w:r/>
            <w:r>
              <w:rPr>
                <w:rFonts w:ascii="Times New Roman" w:hAnsi="Times New Roman" w:eastAsia="Times New Roman"/>
                <w:b w:val="0"/>
                <w:sz w:val="14"/>
              </w:rPr>
              <w:t>Kế toán / Kiểm toán</w:t>
            </w:r>
          </w:p>
        </w:tc>
        <w:tc>
          <w:tcPr>
            <w:tcW w:type="dxa" w:w="1701"/>
            <w:vAlign w:val="center"/>
          </w:tcPr>
          <w:p>
            <w:pPr>
              <w:spacing w:after="0" w:before="0" w:line="228" w:lineRule="auto"/>
            </w:pPr>
            <w:r/>
            <w:r>
              <w:rPr>
                <w:rFonts w:ascii="Times New Roman" w:hAnsi="Times New Roman" w:eastAsia="Times New Roman"/>
                <w:b w:val="0"/>
                <w:sz w:val="14"/>
              </w:rPr>
              <w:t>Toán–Anh</w:t>
            </w:r>
          </w:p>
        </w:tc>
        <w:tc>
          <w:tcPr>
            <w:tcW w:type="dxa" w:w="2381"/>
            <w:vAlign w:val="center"/>
          </w:tcPr>
          <w:p>
            <w:pPr>
              <w:spacing w:after="0" w:before="0" w:line="228" w:lineRule="auto"/>
            </w:pPr>
            <w:r>
              <w:t>xây dựng chứng minh, mô hình toán và giải quyết bài toán trừu tượng/ứng dụng Điểm mạnh nghề: logic, phân tích, kiểm tra chéo, viết báo cáo. Điểm cần cân nhắc: cần tập trung lâu, cập nhật kiến thức và chịu yêu cầu chính xác cao. Trọng tâm riêng của vị trí này: kiểm toán viên — thiên về phân tích, kiểm tra và tạo kết quả có căn cứ.</w:t>
            </w:r>
          </w:p>
        </w:tc>
        <w:tc>
          <w:tcPr>
            <w:tcW w:type="dxa" w:w="1871"/>
            <w:vAlign w:val="center"/>
          </w:tcPr>
          <w:p>
            <w:pPr>
              <w:spacing w:after="0" w:before="0" w:line="228" w:lineRule="auto"/>
            </w:pPr>
            <w:r>
              <w:t>Yêu thích: logic, quy luật và bài toán khó.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“kiểm toán viên” của vị trí Kiểm toán viên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 thống kê, Excel, phân tích số liệu và kiểm tra sai lệch; ưu thế riêng của vai trò này là logic, phân tích, kiểm tra chéo, viết báo cáo. Điểm phân biệt: năng lực này cần được dùng để làm tốt phần việc kiểm toán viên.</w:t>
            </w:r>
          </w:p>
        </w:tc>
        <w:tc>
          <w:tcPr>
            <w:tcW w:type="dxa" w:w="1814"/>
            <w:vAlign w:val="center"/>
          </w:tcPr>
          <w:p>
            <w:pPr>
              <w:spacing w:after="0" w:before="0" w:line="228" w:lineRule="auto"/>
            </w:pPr>
            <w:r>
              <w:t>Excel/SQL, báo cáo, pháp lý tài chính, giao tiếp khách hàng; chịu deadline cao; cần rèn logic, phân tích, kiểm tra chéo, viết báo cáo. Mặt khó cần chấp nhận: cần tập trung lâu, cập nhật kiến thức và chịu yêu cầu chính xác cao. Nên trải nghiệm thử: một nhiệm vụ nhỏ mô phỏng công việc kiểm toán viên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Nhân viên ngân hàng</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thực hiện các tác vụ chuyên môn theo quy trình, phối hợp với đồng nghiệp và đảm bảo tiến độ Điểm mạnh nghề: tự học, giao tiếp, tổ chức và giải quyết vấn đề. Điểm cần cân nhắc: phải chuyển đổi giữa làm việc độc lập và phối hợp nhóm. Trọng tâm riêng của vị trí này: ngân hàng — kết hợp chuyên môn với tổ chức và phối hợp.</w:t>
            </w:r>
          </w:p>
        </w:tc>
        <w:tc>
          <w:tcPr>
            <w:tcW w:type="dxa" w:w="1871"/>
            <w:vAlign w:val="center"/>
          </w:tcPr>
          <w:p>
            <w:pPr>
              <w:spacing w:after="0" w:before="0" w:line="228" w:lineRule="auto"/>
            </w:pPr>
            <w:r>
              <w:t>Yêu thích: thích công việc rõ mục tiêu, có hướng dẫn và có kết quả cụ thể. Môi trường hợp: thích kết hợp chuyên môn với phối hợp người khác. Không hợp nếu: phải chuyển đổi giữa làm việc độc lập và phối hợp nhóm. Dấu hiệu để tự kiểm tra: nếu em thấy hứng thú với phần việc “ngân hàng” của vị trí Nhân viên ngân hàng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 thống kê, Excel, phân tích số liệu và kiểm tra sai lệch; ưu thế riêng của vai trò này là tự học, giao tiếp, tổ chức và giải quyết vấn đề. Điểm phân biệt: năng lực này cần được dùng để làm tốt phần việc ngân hàng.</w:t>
            </w:r>
          </w:p>
        </w:tc>
        <w:tc>
          <w:tcPr>
            <w:tcW w:type="dxa" w:w="1814"/>
            <w:vAlign w:val="center"/>
          </w:tcPr>
          <w:p>
            <w:pPr>
              <w:spacing w:after="0" w:before="0" w:line="228" w:lineRule="auto"/>
            </w:pPr>
            <w:r>
              <w:t>Excel/SQL, báo cáo, pháp lý tài chính, giao tiếp khách hàng; chịu deadline cao; cần rèn tự học, giao tiếp, tổ chức và giải quyết vấn đề. Mặt khó cần chấp nhận: phải chuyển đổi giữa làm việc độc lập và phối hợp nhóm. Nên trải nghiệm thử: một nhiệm vụ nhỏ mô phỏng công việc ngân hàng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Giao dịch viên ngân hàng</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tiếp nhận giao dịch, kiểm tra hồ sơ, xử lý tiền/chứng từ và hướng dẫn khách hàng tại quầy Điểm mạnh nghề: tự học, giao tiếp, tổ chức và giải quyết vấn đề. Điểm cần cân nhắc: phải chuyển đổi giữa làm việc độc lập và phối hợp nhóm. Trọng tâm riêng của vị trí này: giao dịch viên ngân hàng — kết hợp chuyên môn với tổ chức và phối hợp.</w:t>
            </w:r>
          </w:p>
        </w:tc>
        <w:tc>
          <w:tcPr>
            <w:tcW w:type="dxa" w:w="1871"/>
            <w:vAlign w:val="center"/>
          </w:tcPr>
          <w:p>
            <w:pPr>
              <w:spacing w:after="0" w:before="0" w:line="228" w:lineRule="auto"/>
            </w:pPr>
            <w:r>
              <w:t>Yêu thích: thích công việc có quy trình rõ, vừa tiếp xúc khách hàng vừa cần chính xác. Môi trường hợp: thích kết hợp chuyên môn với phối hợp người khác. Không hợp nếu: phải chuyển đổi giữa làm việc độc lập và phối hợp nhóm. Dấu hiệu để tự kiểm tra: nếu em thấy hứng thú với phần việc “giao dịch viên ngân hàng” của vị trí Giao dịch viên ngân hàng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 thống kê, Excel, phân tích số liệu và kiểm tra sai lệch; ưu thế riêng của vai trò này là tự học, giao tiếp, tổ chức và giải quyết vấn đề. Điểm phân biệt: năng lực này cần được dùng để làm tốt phần việc giao dịch viên ngân hàng.</w:t>
            </w:r>
          </w:p>
        </w:tc>
        <w:tc>
          <w:tcPr>
            <w:tcW w:type="dxa" w:w="1814"/>
            <w:vAlign w:val="center"/>
          </w:tcPr>
          <w:p>
            <w:pPr>
              <w:spacing w:after="0" w:before="0" w:line="228" w:lineRule="auto"/>
            </w:pPr>
            <w:r>
              <w:t>Excel/SQL, báo cáo, pháp lý tài chính, giao tiếp khách hàng; chịu deadline cao; cần rèn tự học, giao tiếp, tổ chức và giải quyết vấn đề. Mặt khó cần chấp nhận: phải chuyển đổi giữa làm việc độc lập và phối hợp nhóm. Nên trải nghiệm thử: một nhiệm vụ nhỏ mô phỏng công việc giao dịch viên ngân hàng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Chuyên viên tín dụng</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ghi nhận, phân tích, kiểm soát hoặc tư vấn các quyết định liên quan tiền, rủi ro và tài chính; xử lý một mảng chuyên môn cụ thể, lập báo cáo và phối hợp các bên Điểm mạnh nghề: tự học, giao tiếp, tổ chức và giải quyết vấn đề. Điểm cần cân nhắc: phải chuyển đổi giữa làm việc độc lập và phối hợp nhóm. Trọng tâm riêng của vị trí này: tín dụng — kết hợp chuyên môn với tổ chức và phối hợp.</w:t>
            </w:r>
          </w:p>
        </w:tc>
        <w:tc>
          <w:tcPr>
            <w:tcW w:type="dxa" w:w="1871"/>
            <w:vAlign w:val="center"/>
          </w:tcPr>
          <w:p>
            <w:pPr>
              <w:spacing w:after="0" w:before="0" w:line="228" w:lineRule="auto"/>
            </w:pPr>
            <w:r>
              <w:t>Yêu thích: số liệu, tiền, kinh tế, thị trường và những bài toán cần tính toán chính xác. Môi trường hợp: thích kết hợp chuyên môn với phối hợp người khác. Không hợp nếu: phải chuyển đổi giữa làm việc độc lập và phối hợp nhóm. Dấu hiệu để tự kiểm tra: nếu em thấy hứng thú với phần việc “tín dụng” của vị trí Chuyên viên tín dụng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 thống kê, Excel, phân tích số liệu và kiểm tra sai lệch; ưu thế riêng của vai trò này là tự học, giao tiếp, tổ chức và giải quyết vấn đề. Điểm phân biệt: năng lực này cần được dùng để làm tốt phần việc tín dụng.</w:t>
            </w:r>
          </w:p>
        </w:tc>
        <w:tc>
          <w:tcPr>
            <w:tcW w:type="dxa" w:w="1814"/>
            <w:vAlign w:val="center"/>
          </w:tcPr>
          <w:p>
            <w:pPr>
              <w:spacing w:after="0" w:before="0" w:line="228" w:lineRule="auto"/>
            </w:pPr>
            <w:r>
              <w:t>Excel/SQL, báo cáo, pháp lý tài chính, giao tiếp khách hàng; chịu deadline cao; cần rèn tự học, giao tiếp, tổ chức và giải quyết vấn đề. Mặt khó cần chấp nhận: phải chuyển đổi giữa làm việc độc lập và phối hợp nhóm. Nên trải nghiệm thử: một nhiệm vụ nhỏ mô phỏng công việc tín dụng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Chuyên viên đầu tư</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phân tích doanh nghiệp/thị trường, định giá cơ hội và theo dõi danh mục Điểm mạnh nghề: tự học, giao tiếp, tổ chức và giải quyết vấn đề. Điểm cần cân nhắc: phải chuyển đổi giữa làm việc độc lập và phối hợp nhóm. Trọng tâm riêng của vị trí này: đầu tư — kết hợp chuyên môn với tổ chức và phối hợp.</w:t>
            </w:r>
          </w:p>
        </w:tc>
        <w:tc>
          <w:tcPr>
            <w:tcW w:type="dxa" w:w="1871"/>
            <w:vAlign w:val="center"/>
          </w:tcPr>
          <w:p>
            <w:pPr>
              <w:spacing w:after="0" w:before="0" w:line="228" w:lineRule="auto"/>
            </w:pPr>
            <w:r>
              <w:t>Yêu thích: thị trường, kinh tế và bài toán lợi nhuận–rủi ro. Môi trường hợp: thích kết hợp chuyên môn với phối hợp người khác. Không hợp nếu: phải chuyển đổi giữa làm việc độc lập và phối hợp nhóm. Dấu hiệu để tự kiểm tra: nếu em thấy hứng thú với phần việc “đầu tư” của vị trí Chuyên viên đầu tư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 thống kê, Excel, phân tích số liệu và kiểm tra sai lệch; ưu thế riêng của vai trò này là tự học, giao tiếp, tổ chức và giải quyết vấn đề. Điểm phân biệt: năng lực này cần được dùng để làm tốt phần việc đầu tư.</w:t>
            </w:r>
          </w:p>
        </w:tc>
        <w:tc>
          <w:tcPr>
            <w:tcW w:type="dxa" w:w="1814"/>
            <w:vAlign w:val="center"/>
          </w:tcPr>
          <w:p>
            <w:pPr>
              <w:spacing w:after="0" w:before="0" w:line="228" w:lineRule="auto"/>
            </w:pPr>
            <w:r>
              <w:t>Excel/SQL, báo cáo, pháp lý tài chính, giao tiếp khách hàng; chịu deadline cao; cần rèn tự học, giao tiếp, tổ chức và giải quyết vấn đề. Mặt khó cần chấp nhận: phải chuyển đổi giữa làm việc độc lập và phối hợp nhóm. Nên trải nghiệm thử: một nhiệm vụ nhỏ mô phỏng công việc đầu tư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Chuyên viên ngân hàng đầu tư</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phân tích doanh nghiệp/thị trường, định giá cơ hội và theo dõi danh mục Điểm mạnh nghề: tự học, giao tiếp, tổ chức và giải quyết vấn đề. Điểm cần cân nhắc: phải chuyển đổi giữa làm việc độc lập và phối hợp nhóm. Trọng tâm riêng của vị trí này: ngân hàng đầu tư — kết hợp chuyên môn với tổ chức và phối hợp.</w:t>
            </w:r>
          </w:p>
        </w:tc>
        <w:tc>
          <w:tcPr>
            <w:tcW w:type="dxa" w:w="1871"/>
            <w:vAlign w:val="center"/>
          </w:tcPr>
          <w:p>
            <w:pPr>
              <w:spacing w:after="0" w:before="0" w:line="228" w:lineRule="auto"/>
            </w:pPr>
            <w:r>
              <w:t>Yêu thích: thị trường, kinh tế và bài toán lợi nhuận–rủi ro. Môi trường hợp: thích kết hợp chuyên môn với phối hợp người khác. Không hợp nếu: phải chuyển đổi giữa làm việc độc lập và phối hợp nhóm. Dấu hiệu để tự kiểm tra: nếu em thấy hứng thú với phần việc “ngân hàng đầu tư” của vị trí Chuyên viên ngân hàng đầu tư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 thống kê, Excel, phân tích số liệu và kiểm tra sai lệch; ưu thế riêng của vai trò này là tự học, giao tiếp, tổ chức và giải quyết vấn đề. Điểm phân biệt: năng lực này cần được dùng để làm tốt phần việc ngân hàng đầu tư.</w:t>
            </w:r>
          </w:p>
        </w:tc>
        <w:tc>
          <w:tcPr>
            <w:tcW w:type="dxa" w:w="1814"/>
            <w:vAlign w:val="center"/>
          </w:tcPr>
          <w:p>
            <w:pPr>
              <w:spacing w:after="0" w:before="0" w:line="228" w:lineRule="auto"/>
            </w:pPr>
            <w:r>
              <w:t>Excel/SQL, báo cáo, pháp lý tài chính, giao tiếp khách hàng; chịu deadline cao; cần rèn tự học, giao tiếp, tổ chức và giải quyết vấn đề. Mặt khó cần chấp nhận: phải chuyển đổi giữa làm việc độc lập và phối hợp nhóm. Nên trải nghiệm thử: một nhiệm vụ nhỏ mô phỏng công việc ngân hàng đầu tư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Chuyên viên phân tích tài chính</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phân tích dòng tiền, hiệu quả, rủi ro và hỗ trợ quyết định tài chính Điểm mạnh nghề: logic, phân tích, kiểm tra chéo, viết báo cáo. Điểm cần cân nhắc: cần tập trung lâu, cập nhật kiến thức và chịu yêu cầu chính xác cao. Trọng tâm riêng của vị trí này: phân tích tài chính — thiên về phân tích, kiểm tra và tạo kết quả có căn cứ.</w:t>
            </w:r>
          </w:p>
        </w:tc>
        <w:tc>
          <w:tcPr>
            <w:tcW w:type="dxa" w:w="1871"/>
            <w:vAlign w:val="center"/>
          </w:tcPr>
          <w:p>
            <w:pPr>
              <w:spacing w:after="0" w:before="0" w:line="228" w:lineRule="auto"/>
            </w:pPr>
            <w:r>
              <w:t>Yêu thích: số liệu, kinh tế và quyết định đầu tư.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“phân tích tài chính” của vị trí Chuyên viên phân tích tài chính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 thống kê, Excel, phân tích số liệu và kiểm tra sai lệch; ưu thế riêng của vai trò này là logic, phân tích, kiểm tra chéo, viết báo cáo. Điểm phân biệt: năng lực này cần được dùng để làm tốt phần việc phân tích tài chính.</w:t>
            </w:r>
          </w:p>
        </w:tc>
        <w:tc>
          <w:tcPr>
            <w:tcW w:type="dxa" w:w="1814"/>
            <w:vAlign w:val="center"/>
          </w:tcPr>
          <w:p>
            <w:pPr>
              <w:spacing w:after="0" w:before="0" w:line="228" w:lineRule="auto"/>
            </w:pPr>
            <w:r>
              <w:t>Excel/SQL, báo cáo, pháp lý tài chính, giao tiếp khách hàng; chịu deadline cao; cần rèn logic, phân tích, kiểm tra chéo, viết báo cáo. Mặt khó cần chấp nhận: cần tập trung lâu, cập nhật kiến thức và chịu yêu cầu chính xác cao. Nên trải nghiệm thử: một nhiệm vụ nhỏ mô phỏng công việc phân tích tài chính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Cố vấn tài chính</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phân tích dòng tiền, hiệu quả, rủi ro và hỗ trợ quyết định tài chính Điểm mạnh nghề: tự học, giao tiếp, tổ chức và giải quyết vấn đề. Điểm cần cân nhắc: phải chuyển đổi giữa làm việc độc lập và phối hợp nhóm. Trọng tâm riêng của vị trí này: tài chính — kết hợp chuyên môn với tổ chức và phối hợp.</w:t>
            </w:r>
          </w:p>
        </w:tc>
        <w:tc>
          <w:tcPr>
            <w:tcW w:type="dxa" w:w="1871"/>
            <w:vAlign w:val="center"/>
          </w:tcPr>
          <w:p>
            <w:pPr>
              <w:spacing w:after="0" w:before="0" w:line="228" w:lineRule="auto"/>
            </w:pPr>
            <w:r>
              <w:t>Yêu thích: số liệu, kinh tế và quyết định đầu tư. Môi trường hợp: thích kết hợp chuyên môn với phối hợp người khác. Không hợp nếu: phải chuyển đổi giữa làm việc độc lập và phối hợp nhóm. Dấu hiệu để tự kiểm tra: nếu em thấy hứng thú với phần việc “tài chính” của vị trí Cố vấn tài chính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 thống kê, Excel, phân tích số liệu và kiểm tra sai lệch; ưu thế riêng của vai trò này là tự học, giao tiếp, tổ chức và giải quyết vấn đề. Điểm phân biệt: năng lực này cần được dùng để làm tốt phần việc tài chính.</w:t>
            </w:r>
          </w:p>
        </w:tc>
        <w:tc>
          <w:tcPr>
            <w:tcW w:type="dxa" w:w="1814"/>
            <w:vAlign w:val="center"/>
          </w:tcPr>
          <w:p>
            <w:pPr>
              <w:spacing w:after="0" w:before="0" w:line="228" w:lineRule="auto"/>
            </w:pPr>
            <w:r>
              <w:t>Excel/SQL, báo cáo, pháp lý tài chính, giao tiếp khách hàng; chịu deadline cao; cần rèn tự học, giao tiếp, tổ chức và giải quyết vấn đề. Mặt khó cần chấp nhận: phải chuyển đổi giữa làm việc độc lập và phối hợp nhóm. Nên trải nghiệm thử: một nhiệm vụ nhỏ mô phỏng công việc tài chính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Quản lý danh mục đầu tư</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phân tích doanh nghiệp/thị trường, định giá cơ hội và theo dõi danh mục Điểm mạnh nghề: tổ chức, ưu tiên, giao tiếp, chịu trách nhiệm. Điểm cần cân nhắc: áp lực trách nhiệm, xung đột và phải quyết định khi thông tin chưa đầy đủ. Trọng tâm riêng của vị trí này: danh mục đầu tư — kết hợp chuyên môn với tổ chức và phối hợp.</w:t>
            </w:r>
          </w:p>
        </w:tc>
        <w:tc>
          <w:tcPr>
            <w:tcW w:type="dxa" w:w="1871"/>
            <w:vAlign w:val="center"/>
          </w:tcPr>
          <w:p>
            <w:pPr>
              <w:spacing w:after="0" w:before="0" w:line="228" w:lineRule="auto"/>
            </w:pPr>
            <w:r>
              <w:t>Yêu thích: thị trường, kinh tế và bài toán lợi nhuận–rủi ro.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“danh mục đầu tư” của vị trí Quản lý danh mục đầu tư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Toán, thống kê, Excel, phân tích số liệu và kiểm tra sai lệch; ưu thế riêng của vai trò này là tổ chức, ưu tiên, giao tiếp, chịu trách nhiệm. Điểm phân biệt: năng lực này cần được dùng để làm tốt phần việc danh mục đầu tư.</w:t>
            </w:r>
          </w:p>
        </w:tc>
        <w:tc>
          <w:tcPr>
            <w:tcW w:type="dxa" w:w="1814"/>
            <w:vAlign w:val="center"/>
          </w:tcPr>
          <w:p>
            <w:pPr>
              <w:spacing w:after="0" w:before="0" w:line="228" w:lineRule="auto"/>
            </w:pPr>
            <w:r>
              <w:t>Excel/SQL, báo cáo, pháp lý tài chính, giao tiếp khách hàng; chịu deadline cao; cần rèn tổ chức, ưu tiên, giao tiếp, chịu trách nhiệm. Mặt khó cần chấp nhận: áp lực trách nhiệm, xung đột và phải quyết định khi thông tin chưa đầy đủ. Nên trải nghiệm thử: một nhiệm vụ nhỏ mô phỏng công việc danh mục đầu tư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Quản lý quỹ</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quỹ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“quỹ” của vị trí Quản lý quỹ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Toán, thống kê, Excel, phân tích số liệu và kiểm tra sai lệch; ưu thế riêng của vai trò này là tổ chức, ưu tiên, giao tiếp, chịu trách nhiệm. Điểm phân biệt: năng lực này cần được dùng để làm tốt phần việc quỹ.</w:t>
            </w:r>
          </w:p>
        </w:tc>
        <w:tc>
          <w:tcPr>
            <w:tcW w:type="dxa" w:w="1814"/>
            <w:vAlign w:val="center"/>
          </w:tcPr>
          <w:p>
            <w:pPr>
              <w:spacing w:after="0" w:before="0" w:line="228" w:lineRule="auto"/>
            </w:pPr>
            <w:r>
              <w:t>Excel/SQL, báo cáo, pháp lý tài chính, giao tiếp khách hàng; chịu deadline cao; cần rèn tổ chức, ưu tiên, giao tiếp, chịu trách nhiệm. Mặt khó cần chấp nhận: áp lực trách nhiệm, xung đột và phải quyết định khi thông tin chưa đầy đủ. Nên trải nghiệm thử: một nhiệm vụ nhỏ mô phỏng công việc quỹ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Chuyên viên phân tích rủi ro</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nhận diện, định lượng và giám sát rủi ro tài chính/vận hành Điểm mạnh nghề: logic, phân tích, kiểm tra chéo, viết báo cáo. Điểm cần cân nhắc: cần tập trung lâu, cập nhật kiến thức và chịu yêu cầu chính xác cao. Trọng tâm riêng của vị trí này: phân tích rủi ro — thiên về phân tích, kiểm tra và tạo kết quả có căn cứ.</w:t>
            </w:r>
          </w:p>
        </w:tc>
        <w:tc>
          <w:tcPr>
            <w:tcW w:type="dxa" w:w="1871"/>
            <w:vAlign w:val="center"/>
          </w:tcPr>
          <w:p>
            <w:pPr>
              <w:spacing w:after="0" w:before="0" w:line="228" w:lineRule="auto"/>
            </w:pPr>
            <w:r>
              <w:t>Yêu thích: số liệu, xác suất và việc tìm điểm yếu.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“phân tích rủi ro” của vị trí Chuyên viên phân tích rủi ro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 thống kê, Excel, phân tích số liệu và kiểm tra sai lệch; ưu thế riêng của vai trò này là logic, phân tích, kiểm tra chéo, viết báo cáo. Điểm phân biệt: năng lực này cần được dùng để làm tốt phần việc phân tích rủi ro.</w:t>
            </w:r>
          </w:p>
        </w:tc>
        <w:tc>
          <w:tcPr>
            <w:tcW w:type="dxa" w:w="1814"/>
            <w:vAlign w:val="center"/>
          </w:tcPr>
          <w:p>
            <w:pPr>
              <w:spacing w:after="0" w:before="0" w:line="228" w:lineRule="auto"/>
            </w:pPr>
            <w:r>
              <w:t>Excel/SQL, báo cáo, pháp lý tài chính, giao tiếp khách hàng; chịu deadline cao; cần rèn logic, phân tích, kiểm tra chéo, viết báo cáo. Mặt khó cần chấp nhận: cần tập trung lâu, cập nhật kiến thức và chịu yêu cầu chính xác cao. Nên trải nghiệm thử: một nhiệm vụ nhỏ mô phỏng công việc phân tích rủi ro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Chuyên gia tính toán bảo hiểm</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tính toán rủi ro, phí, dự phòng hoặc tư vấn sản phẩm bảo hiểm Điểm mạnh nghề: logic, phân tích, kiểm tra chéo, viết báo cáo. Điểm cần cân nhắc: cần tập trung lâu, cập nhật kiến thức và chịu yêu cầu chính xác cao. Trọng tâm riêng của vị trí này: tính toán bảo hiểm — thiên về phân tích, kiểm tra và tạo kết quả có căn cứ.</w:t>
            </w:r>
          </w:p>
        </w:tc>
        <w:tc>
          <w:tcPr>
            <w:tcW w:type="dxa" w:w="1871"/>
            <w:vAlign w:val="center"/>
          </w:tcPr>
          <w:p>
            <w:pPr>
              <w:spacing w:after="0" w:before="0" w:line="228" w:lineRule="auto"/>
            </w:pPr>
            <w:r>
              <w:t>Yêu thích: xác suất, thống kê và quản lý rủi ro.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“tính toán bảo hiểm” của vị trí Chuyên gia tính toán bảo hiểm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 thống kê, Excel, phân tích số liệu và kiểm tra sai lệch; ưu thế riêng của vai trò này là logic, phân tích, kiểm tra chéo, viết báo cáo. Điểm phân biệt: năng lực này cần được dùng để làm tốt phần việc tính toán bảo hiểm.</w:t>
            </w:r>
          </w:p>
        </w:tc>
        <w:tc>
          <w:tcPr>
            <w:tcW w:type="dxa" w:w="1814"/>
            <w:vAlign w:val="center"/>
          </w:tcPr>
          <w:p>
            <w:pPr>
              <w:spacing w:after="0" w:before="0" w:line="228" w:lineRule="auto"/>
            </w:pPr>
            <w:r>
              <w:t>Excel/SQL, báo cáo, pháp lý tài chính, giao tiếp khách hàng; chịu deadline cao; cần rèn logic, phân tích, kiểm tra chéo, viết báo cáo. Mặt khó cần chấp nhận: cần tập trung lâu, cập nhật kiến thức và chịu yêu cầu chính xác cao. Nên trải nghiệm thử: một nhiệm vụ nhỏ mô phỏng công việc tính toán bảo hiểm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Nhà giao dịch</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ghi nhận, phân tích, kiểm soát hoặc tư vấn các quyết định liên quan tiền, rủi ro và tài chính; tập trung vào nghiên cứu, sáng tạo hoặc chuyên môn sâu tùy lĩnh vực Điểm mạnh nghề: tự học, giao tiếp, tổ chức và giải quyết vấn đề. Điểm cần cân nhắc: phải chuyển đổi giữa làm việc độc lập và phối hợp nhóm. Trọng tâm riêng của vị trí này: giao dịch — kết hợp chuyên môn với tổ chức và phối hợp.</w:t>
            </w:r>
          </w:p>
        </w:tc>
        <w:tc>
          <w:tcPr>
            <w:tcW w:type="dxa" w:w="1871"/>
            <w:vAlign w:val="center"/>
          </w:tcPr>
          <w:p>
            <w:pPr>
              <w:spacing w:after="0" w:before="0" w:line="228" w:lineRule="auto"/>
            </w:pPr>
            <w:r>
              <w:t>Yêu thích: số liệu, tiền, kinh tế, thị trường và những bài toán cần tính toán chính xác. Môi trường hợp: thích kết hợp chuyên môn với phối hợp người khác. Không hợp nếu: phải chuyển đổi giữa làm việc độc lập và phối hợp nhóm. Dấu hiệu để tự kiểm tra: nếu em thấy hứng thú với phần việc “giao dịch” của vị trí Nhà giao dịch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 thống kê, Excel, phân tích số liệu và kiểm tra sai lệch; ưu thế riêng của vai trò này là tự học, giao tiếp, tổ chức và giải quyết vấn đề. Điểm phân biệt: năng lực này cần được dùng để làm tốt phần việc giao dịch.</w:t>
            </w:r>
          </w:p>
        </w:tc>
        <w:tc>
          <w:tcPr>
            <w:tcW w:type="dxa" w:w="1814"/>
            <w:vAlign w:val="center"/>
          </w:tcPr>
          <w:p>
            <w:pPr>
              <w:spacing w:after="0" w:before="0" w:line="228" w:lineRule="auto"/>
            </w:pPr>
            <w:r>
              <w:t>Excel/SQL, báo cáo, pháp lý tài chính, giao tiếp khách hàng; chịu deadline cao; cần rèn tự học, giao tiếp, tổ chức và giải quyết vấn đề. Mặt khó cần chấp nhận: phải chuyển đổi giữa làm việc độc lập và phối hợp nhóm. Nên trải nghiệm thử: một nhiệm vụ nhỏ mô phỏng công việc giao dịch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Nhà kinh tế học</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phân tích dữ liệu kinh tế, chính sách, thị trường và hành vi của nền kinh tế Điểm mạnh nghề: tự học, giao tiếp, tổ chức và giải quyết vấn đề. Điểm cần cân nhắc: phải chuyển đổi giữa làm việc độc lập và phối hợp nhóm. Trọng tâm riêng của vị trí này: kinh tế học — kết hợp chuyên môn với tổ chức và phối hợp.</w:t>
            </w:r>
          </w:p>
        </w:tc>
        <w:tc>
          <w:tcPr>
            <w:tcW w:type="dxa" w:w="1871"/>
            <w:vAlign w:val="center"/>
          </w:tcPr>
          <w:p>
            <w:pPr>
              <w:spacing w:after="0" w:before="0" w:line="228" w:lineRule="auto"/>
            </w:pPr>
            <w:r>
              <w:t>Yêu thích: kinh tế, số liệu và vấn đề xã hội. Môi trường hợp: thích kết hợp chuyên môn với phối hợp người khác. Không hợp nếu: phải chuyển đổi giữa làm việc độc lập và phối hợp nhóm. Dấu hiệu để tự kiểm tra: nếu em thấy hứng thú với phần việc “kinh tế học” của vị trí Nhà kinh tế học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 thống kê, Excel, phân tích số liệu và kiểm tra sai lệch; ưu thế riêng của vai trò này là tự học, giao tiếp, tổ chức và giải quyết vấn đề. Điểm phân biệt: năng lực này cần được dùng để làm tốt phần việc kinh tế học.</w:t>
            </w:r>
          </w:p>
        </w:tc>
        <w:tc>
          <w:tcPr>
            <w:tcW w:type="dxa" w:w="1814"/>
            <w:vAlign w:val="center"/>
          </w:tcPr>
          <w:p>
            <w:pPr>
              <w:spacing w:after="0" w:before="0" w:line="228" w:lineRule="auto"/>
            </w:pPr>
            <w:r>
              <w:t>Excel/SQL, báo cáo, pháp lý tài chính, giao tiếp khách hàng; chịu deadline cao; cần rèn tự học, giao tiếp, tổ chức và giải quyết vấn đề. Mặt khó cần chấp nhận: phải chuyển đổi giữa làm việc độc lập và phối hợp nhóm. Nên trải nghiệm thử: một nhiệm vụ nhỏ mô phỏng công việc kinh tế học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Chuyên viên tư vấn thuế</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tư vấn, kiểm tra và lập hồ sơ thuế theo quy định áp dụng Điểm mạnh nghề: giao tiếp, đồng cảm, phản ứng nhanh, xây dựng quan hệ. Điểm cần cân nhắc: phải tiếp xúc nhiều người, xử lý cảm xúc và phản hồi liên tục. Trọng tâm riêng của vị trí này: tư vấn thuế — biến chuyên môn thành kết quả thông qua giao tiếp và phối hợp.</w:t>
            </w:r>
          </w:p>
        </w:tc>
        <w:tc>
          <w:tcPr>
            <w:tcW w:type="dxa" w:w="1871"/>
            <w:vAlign w:val="center"/>
          </w:tcPr>
          <w:p>
            <w:pPr>
              <w:spacing w:after="0" w:before="0" w:line="228" w:lineRule="auto"/>
            </w:pPr>
            <w:r>
              <w:t>Yêu thích: số liệu, pháp luật và sự chính xác.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“tư vấn thuế” của vị trí Chuyên viên tư vấn thuế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Toán, thống kê, Excel, phân tích số liệu và kiểm tra sai lệch; ưu thế riêng của vai trò này là giao tiếp, đồng cảm, phản ứng nhanh, xây dựng quan hệ. Điểm phân biệt: năng lực này cần được dùng để làm tốt phần việc tư vấn thuế.</w:t>
            </w:r>
          </w:p>
        </w:tc>
        <w:tc>
          <w:tcPr>
            <w:tcW w:type="dxa" w:w="1814"/>
            <w:vAlign w:val="center"/>
          </w:tcPr>
          <w:p>
            <w:pPr>
              <w:spacing w:after="0" w:before="0" w:line="228" w:lineRule="auto"/>
            </w:pPr>
            <w:r>
              <w:t>Excel/SQL, báo cáo, pháp lý tài chính, giao tiếp khách hàng; chịu deadline cao; cần rèn giao tiếp, đồng cảm, phản ứng nhanh, xây dựng quan hệ. Mặt khó cần chấp nhận: phải tiếp xúc nhiều người, xử lý cảm xúc và phản hồi liên tục. Nên trải nghiệm thử: một nhiệm vụ nhỏ mô phỏng công việc tư vấn thuế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Tai – chinh – Ngan – hang</w:t>
            </w:r>
          </w:p>
        </w:tc>
        <w:tc>
          <w:tcPr>
            <w:tcW w:type="dxa" w:w="1417"/>
            <w:vAlign w:val="center"/>
          </w:tcPr>
          <w:p>
            <w:pPr>
              <w:spacing w:after="0" w:before="0" w:line="228" w:lineRule="auto"/>
            </w:pPr>
            <w:r/>
            <w:r>
              <w:rPr>
                <w:rFonts w:ascii="Times New Roman" w:hAnsi="Times New Roman" w:eastAsia="Times New Roman"/>
                <w:b w:val="0"/>
                <w:sz w:val="14"/>
              </w:rPr>
              <w:t>Kiểm soát viên tài chính</w:t>
            </w:r>
          </w:p>
        </w:tc>
        <w:tc>
          <w:tcPr>
            <w:tcW w:type="dxa" w:w="1814"/>
            <w:vAlign w:val="center"/>
          </w:tcPr>
          <w:p>
            <w:pPr>
              <w:spacing w:after="0" w:before="0" w:line="228" w:lineRule="auto"/>
            </w:pPr>
            <w:r/>
            <w:r>
              <w:rPr>
                <w:rFonts w:ascii="Times New Roman" w:hAnsi="Times New Roman" w:eastAsia="Times New Roman"/>
                <w:b w:val="0"/>
                <w:sz w:val="14"/>
              </w:rPr>
              <w:t>Tài chính–Ngân hàng / Kế toán / Kiểm toán / Phân tích tài chính / FinTech…</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phân tích dòng tiền, hiệu quả, rủi ro và hỗ trợ quyết định tài chính Điểm mạnh nghề: tự học, giao tiếp, tổ chức và giải quyết vấn đề. Điểm cần cân nhắc: phải chuyển đổi giữa làm việc độc lập và phối hợp nhóm. Trọng tâm riêng của vị trí này: kiểm soát viên tài chính — kết hợp chuyên môn với tổ chức và phối hợp.</w:t>
            </w:r>
          </w:p>
        </w:tc>
        <w:tc>
          <w:tcPr>
            <w:tcW w:type="dxa" w:w="1871"/>
            <w:vAlign w:val="center"/>
          </w:tcPr>
          <w:p>
            <w:pPr>
              <w:spacing w:after="0" w:before="0" w:line="228" w:lineRule="auto"/>
            </w:pPr>
            <w:r>
              <w:t>Yêu thích: số liệu, kinh tế và quyết định đầu tư. Môi trường hợp: thích kết hợp chuyên môn với phối hợp người khác. Không hợp nếu: phải chuyển đổi giữa làm việc độc lập và phối hợp nhóm. Dấu hiệu để tự kiểm tra: nếu em thấy hứng thú với phần việc “kiểm soát viên tài chính” của vị trí Kiểm soát viên tài chính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 thống kê, Excel, phân tích số liệu và kiểm tra sai lệch; ưu thế riêng của vai trò này là tự học, giao tiếp, tổ chức và giải quyết vấn đề. Điểm phân biệt: năng lực này cần được dùng để làm tốt phần việc kiểm soát viên tài chính.</w:t>
            </w:r>
          </w:p>
        </w:tc>
        <w:tc>
          <w:tcPr>
            <w:tcW w:type="dxa" w:w="1814"/>
            <w:vAlign w:val="center"/>
          </w:tcPr>
          <w:p>
            <w:pPr>
              <w:spacing w:after="0" w:before="0" w:line="228" w:lineRule="auto"/>
            </w:pPr>
            <w:r>
              <w:t>Excel/SQL, báo cáo, pháp lý tài chính, giao tiếp khách hàng; chịu deadline cao; cần rèn tự học, giao tiếp, tổ chức và giải quyết vấn đề. Mặt khó cần chấp nhận: phải chuyển đổi giữa làm việc độc lập và phối hợp nhóm. Nên trải nghiệm thử: một nhiệm vụ nhỏ mô phỏng công việc kiểm soát viên tài chính trước khi chọn học chuyên sâu.</w:t>
            </w:r>
          </w:p>
        </w:tc>
        <w:tc>
          <w:tcPr>
            <w:tcW w:type="dxa" w:w="1587"/>
            <w:vAlign w:val="center"/>
          </w:tcPr>
          <w:p>
            <w:pPr>
              <w:spacing w:after="0" w:before="0" w:line="228" w:lineRule="auto"/>
            </w:pPr>
            <w:r>
              <w:t>Ghi nhận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