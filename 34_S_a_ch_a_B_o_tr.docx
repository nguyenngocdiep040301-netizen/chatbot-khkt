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TRA CỨU HƯỚNG NGHIỆP – SỬA CHỮA – BẢO TRÌ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rPr>
          <w:tblHeader w:val="true"/>
        </w:trPr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Nhóm nghề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Nghề / vị trí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Ngành đào tạo phù hợp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Khối học / môn trọng tâm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Công việc chính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Sở thích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Tính cách cá nhân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Năng khiếu / năng lực nổi bật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Kỹ năng cần rèn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Mức học tập / yêu cầu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4"/>
              </w:rPr>
              <w:t>Điểm chuẩn tham khảo (thang 30)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sửa ô tô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kỹ thuật ô tô; Kỹ thuật cơ khí động lực; Cơ khí ô tô; đào tạo nghề sửa chữa và bảo dưỡng ô tô.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hỗ trợ khi làm với hệ thống điện – điện tử và chẩn đoán lỗi.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tra, bảo dưỡng, tháo lắp và sửa chữa động cơ, truyền động, phanh, lái, điện – điện tử; sử dụng thiết bị chẩn đoán để xác định lỗi.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ô tô, máy móc, động cơ và công việc tìm nguyên nhân rồi khắc phục sự cố.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Tỉ mỉ, kiên nhẫn, thực tế, có trách nhiệm; bình tĩnh và tuân thủ an toàn.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kỹ thuật; quan sát, nghe nhận biết bất thường; phối hợp tay – mắt; suy luận nguyên nhân từ triệu chứng.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sơ đồ kỹ thuật; sử dụng dụng cụ; chẩn đoán lỗi; tháo lắp; đo kiểm; sử dụng máy chẩn đoán; an toàn xưởng.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nghề, trung cấp, cao đẳng hoặc đại học. Tay nghề thực hành rất quan trọng; cần sức khỏe phù hợp và cập nhật công nghệ xe mới.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một điểm chuẩn chung cho nghề. Nếu học chính quy, điểm tuyển sinh phụ thuộc trường, ngành, phương thức và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sửa xe máy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kỹ thuật ô tô – xe máy; Cơ khí động lực; Kỹ thuật cơ khí; đào tạo nghề sửa chữa xe máy.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có ích với xe máy có hệ thống điện tử.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tra, bảo dưỡng và sửa chữa động cơ, truyền động, phanh, điện, nhiên liệu và các bộ phận xe máy; thay thế và căn chỉnh chi tiết.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xe máy, động cơ, dụng cụ cơ khí và công việc sửa chữa trực tiếp.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Nhanh nhạy nhưng cẩn thận, kiên nhẫn, chịu khó, có trách nhiệm.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nhận biết âm thanh/rung bất thường; tư duy nguyên nhân – kết quả; thao tác dụng cụ tốt.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Tháo lắp; đo kiểm; đọc sơ đồ; sử dụng dụng cụ; chẩn đoán lỗi; vệ sinh và bảo dưỡng; giao tiếp với khách hàng.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ngắn hạn, sơ cấp, trung cấp hoặc cao đẳng. Kinh nghiệm thực tế và khả năng chẩn đoán lỗi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chương trình chính quy có mức tuyển sinh riêng theo trường và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điện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điện; Điện công nghiệp; Điện dân dụng; Kỹ thuật điện – điện tử; đào tạo nghề điện.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hỗ trợ khi làm với hệ thống điều khiển.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đặt, kiểm tra, sửa chữa và bảo trì hệ thống điện; đi dây, đấu nối thiết bị, kiểm tra mạch và xử lý sự cố điện dân dụng hoặc công nghiệp.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điện, thiết bị, mạch điện và công việc tìm lỗi – khắc phục sự cố.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kỷ luật, bình tĩnh, có ý thức an toàn rất cao.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logic; đọc sơ đồ; đo kiểm; phối hợp tay – mắt; nhận biết dấu hiệu bất thường.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sơ đồ điện; sử dụng đồng hồ đo và dụng cụ; đấu nối; kiểm tra cách điện; xử lý sự cố; an toàn điện và phòng cháy.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từ sơ cấp/trung cấp đến cao đẳng, đại học tùy vị trí. An toàn điện và kỹ năng thực hành là yêu cầu bắt buộc.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một mức điểm chuẩn chung; chương trình chính quy có điểm xét tuyển riêng.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điện lạnh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nhiệt; Điện lạnh; Kỹ thuật máy lạnh và điều hòa không khí; Điện – điện lạnh.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Hóa học có ích khi tìm hiểu môi chất lạnh và vật liệu.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đặt, kiểm tra, bảo dưỡng và sửa chữa tủ lạnh, máy lạnh và hệ thống lạnh; kiểm tra điện, môi chất, máy nén, quạt và bộ điều khiển.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móc, điện lạnh, thiết bị gia dụng và công việc kỹ thuật thực hành.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kiên nhẫn, chịu khó, có trách nhiệm; thích nghi với việc làm tại nhiều địa điểm.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thống; đo kiểm tốt; nhận biết âm thanh, nhiệt độ và dấu hiệu bất thường.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sơ đồ; sử dụng đồng hồ đo; kiểm tra hệ thống lạnh; thao tác thiết bị; vệ sinh và bảo trì; an toàn điện và môi chất.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nghề, trung cấp, cao đẳng hoặc chương trình kỹ thuật liên quan. Cần sức khỏe phù hợp và ý thức an toàn.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chung; điểm tuyển sinh của chương trình chính quy tùy trường và từng năm.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sửa chữa máy móc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Cơ khí; Cơ điện tử; Công nghệ kỹ thuật cơ khí; Kỹ thuật máy và thiết bị; sửa chữa máy công nghiệp.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hỗ trợ với máy có điều khiển số.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tra, tháo lắp, sửa chữa, căn chỉnh và bảo dưỡng máy móc; phát hiện nguyên nhân hỏng hóc và thay thế linh kiện cần thiết.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móc, cơ cấu chuyển động, dụng cụ và công việc xử lý sự cố kỹ thuật.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Kiên nhẫn, thực tế, cẩn thận, có tư duy nguyên nhân – kết quả và tuân thủ quy trình.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cơ khí; đọc bản vẽ; cảm nhận rung/tiếng ồn; đo kiểm và thao tác dụng cụ.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bản vẽ; tháo lắp; đo kích thước; căn chỉnh; bôi trơn; bảo dưỡng; sử dụng dụng cụ và thiết bị đo.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đi từ học nghề đến trung cấp/cao đẳng/đại học. Với máy hiện đại, cần học thêm điện, điều khiển và điện tử.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điểm xét tuyển tùy chương trình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sửa điện thoại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Điện tử viễn thông; Điện – điện tử; Kỹ thuật điện tử; sửa chữa thiết bị di động và điện tử dân dụng.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hỗ trợ việc kiểm tra phần mềm và thiết bị.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tra, chẩn đoán và sửa lỗi điện thoại; thay linh kiện, màn hình, pin, cổng kết nối; xử lý lỗi phần cứng và một số lỗi phần mềm.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điện thoại, linh kiện điện tử, công nghệ và công việc sửa chữa chi tiết nhỏ.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Tỉ mỉ, kiên nhẫn, tập trung, sạch sẽ và cẩn thận; không nóng vội.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quan sát chi tiết; thao tác chính xác; tư duy logic và khả năng chẩn đoán lỗi.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sơ đồ mạch; sử dụng đồng hồ đo và thiết bị sửa chữa; hàn linh kiện; chẩn đoán phần cứng/phần mềm; bảo quản dữ liệu khách hàng.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 chuyên biệt hoặc nền tảng điện tử rồi đào tạo thêm. Tay nghề thực hành và khả năng cập nhật mẫu máy mới rất quan trọng.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chung; nếu học ngành chính quy liên quan, điểm tuyển sinh phụ thuộc trường và phương thức.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sửa chữa máy tính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Công nghệ thông tin; Kỹ thuật máy tính; Điện tử – viễn thông; Quản trị hệ thống và phần cứng máy tính.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Tin học, Vật lí, Công nghệ; Tin học đặc biệt quan trọng.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ráp, kiểm tra, chẩn đoán và sửa chữa máy tính; thay linh kiện; cài đặt hệ điều hành/phần mềm; xử lý lỗi phần cứng và kết nối thiết bị.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tính, công nghệ, phần cứng và việc tìm lỗi theo từng bước.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Logic, kiên nhẫn, cẩn thận, thích học công nghệ mới và có trách nhiệm với dữ liệu.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phân tích; đọc thông số; chẩn đoán lỗi; thao tác phần cứng; khả năng tự học.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ráp; kiểm tra linh kiện; cài đặt và cấu hình; sao lưu dữ liệu; xử lý mạng cơ bản; bảo mật và an toàn thông tin.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nghề, trung cấp/cao đẳng hoặc đại học. Cần liên tục cập nhật phần cứng, hệ điều hành và công nghệ mới.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nghề; chương trình chính quy có mức tuyển sinh riêng.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Thợ sửa đồng hồ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Cơ khí chính xác; Cơ điện tử; Vi cơ điện tử; các chương trình đào tạo/sửa chữa đồng hồ chuyên biệt.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kiến thức cơ khí chính xác rất hữu ích.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Tháo lắp, vệ sinh, kiểm tra, thay thế và điều chỉnh các chi tiết đồng hồ; xử lý lỗi cơ cấu, pin, bộ máy và hoàn thiện sản phẩm.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đồng hồ, cơ cấu nhỏ, đồ chính xác và công việc cần tập trung lâu.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Rất tỉ mỉ, kiên nhẫn, ngăn nắp, bình tĩnh và có trách nhiệm.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Khéo tay; quan sát chi tiết; cảm nhận cơ cấu; thao tác nhẹ và chính xác.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Tháo lắp; sử dụng dụng cụ chính xác; đo kiểm; căn chỉnh; vệ sinh; bảo dưỡng; nhận biết lỗi cơ khí và điện tử cơ bản.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Tay nghề thực hành là yếu tố quan trọng. Có thể học nghề chuyên biệt hoặc nền tảng cơ khí chính xác/cơ điện tử rồi đào tạo thêm.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nghề chung; nếu học chương trình chính quy, điểm xét tuyển tùy cơ sở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bảo trì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cơ khí; Cơ điện tử; Kỹ thuật điện; Kỹ thuật bảo trì công nghiệp; Kỹ thuật máy và thiết bị.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Tin học hỗ trợ theo dõi và quản lý thiết bị.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Kiểm tra định kỳ, bảo dưỡng, sửa chữa và theo dõi tình trạng máy móc/hệ thống; ghi nhận lỗi và đề xuất biện pháp phòng ngừa sự cố.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móc, hệ thống kỹ thuật và công việc chủ động ngăn lỗi trước khi thiết bị hỏng.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trách nhiệm, kỷ luật, cẩn thận, chủ động, bình tĩnh khi có sự cố.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thống; phân tích nguyên nhân; đọc thông số; lập kế hoạch và theo dõi tình trạng thiết bị.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Bảo trì định kỳ/dự đoán; đọc bản vẽ và sơ đồ; đo kiểm; lập hồ sơ bảo trì; sử dụng phần mềm quản lý bảo trì; an toàn lao động.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Thường cần đào tạo nghề hoặc trung cấp/cao đẳng/đại học tùy quy mô nhà máy và vị trí. Doanh nghiệp có thể yêu cầu kinh nghiệm thực tế.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nghề; điểm tuyển sinh phụ thuộc chương trình đào tạo.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thiết bị công nghiệp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điện; Cơ điện tử; Tự động hóa; Kỹ thuật máy và thiết bị công nghiệp; Điện – điện tử.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nghệ, Tin học; đây là nhóm môn quan trọng để hiểu hệ thống công nghiệp.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đặt, vận hành, kiểm tra, bảo dưỡng và sửa chữa thiết bị công nghiệp; xử lý sự cố cơ khí, điện, điều khiển theo vị trí.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máy móc lớn, dây chuyền sản xuất, tự động hóa và môi trường kỹ thuật.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Kỷ luật, cẩn thận, chủ động, chịu được áp lực khi dây chuyền có sự cố; coi trọng an toàn.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thống; phân tích lỗi; đọc sơ đồ; đo kiểm; phối hợp nhiều nhóm kỹ thuật.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tài liệu kỹ thuật; sử dụng thiết bị đo; bảo trì; chẩn đoán lỗi; cơ bản về PLC/điều khiển nếu vị trí yêu cầu; an toàn công nghiệp.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Vị trí kỹ thuật viên có thể yêu cầu trung cấp/cao đẳng hoặc đại học tùy mức độ phức tạp. Cần học liên tục vì thiết bị thay đổi.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chung; điểm xét tuyển phụ thuộc ngành, trường và phương thức.</w:t>
            </w:r>
          </w:p>
        </w:tc>
      </w:tr>
      <w:tr>
        <w:trPr>
          <w:tblHeader w:val="true"/>
        </w:trPr>
        <w:tc>
          <w:tcPr>
            <w:tcW w:type="dxa" w:w="1020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Sửa chữa – Bảo trì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b/>
                <w:sz w:val="14"/>
              </w:rPr>
              <w:t>Kỹ thuật viên điều hòa, thông gió và sưởi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Kỹ thuật nhiệt; Kỹ thuật nhiệt – lạnh; Kỹ thuật máy lạnh và điều hòa không khí; Cơ điện công trình.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Toán, Vật lí, Công nghệ; kiến thức điện và nhiệt rất quan trọng.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Lắp đặt, vận hành, kiểm tra, bảo trì và sửa chữa hệ thống điều hòa, thông gió và sưởi; kiểm tra đường ống, quạt, máy nén, điều khiển và hiệu suất hệ thống.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Thích hệ thống cơ điện, nhiệt – lạnh, thiết bị công trình và công việc lắp đặt/sửa chữa thực tế.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Cẩn thận, có trách nhiệm, chịu khó, tuân thủ quy trình; thích nghi với công việc tại công trình.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Tư duy hệ thống; đọc bản vẽ; đo nhiệt độ/áp suất; nhận biết bất thường và thao tác thiết bị.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Đọc bản vẽ MEP cơ bản; lắp đặt ống và thiết bị; đo kiểm; bảo trì; chẩn đoán lỗi; an toàn điện, làm việc trên cao và môi chất.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Có thể học nghề, trung cấp, cao đẳng hoặc đại học kỹ thuật. Một số công việc cần đào tạo an toàn và yêu cầu chuyên môn cụ thể.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/>
            </w:pPr>
            <w:r>
              <w:rPr>
                <w:sz w:val="14"/>
              </w:rPr>
              <w:t>Không có điểm chuẩn chung cho nghề; chương trình đào tạo chính quy có mức tuyển sinh riêng theo từng trường và năm.</w:t>
            </w:r>
          </w:p>
        </w:tc>
      </w:tr>
    </w:tbl>
    <w:sectPr w:rsidR="00FC693F" w:rsidRPr="0006063C" w:rsidSect="00034616">
      <w:pgSz w:w="16838" w:h="11906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