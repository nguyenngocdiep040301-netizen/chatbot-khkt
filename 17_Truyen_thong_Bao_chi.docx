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BÁO CHÍ / TRUYỀN THÔNG / QUAN HỆ CÔNG CHÚNG / TRUYỀN THÔNG ĐA PHƯƠNG TIỆN…</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Nhà báo</w:t>
            </w:r>
          </w:p>
        </w:tc>
        <w:tc>
          <w:tcPr>
            <w:tcW w:type="dxa" w:w="1814"/>
            <w:vAlign w:val="center"/>
          </w:tcPr>
          <w:p>
            <w:pPr>
              <w:spacing w:after="0" w:before="0" w:line="228" w:lineRule="auto"/>
            </w:pPr>
            <w:r/>
            <w:r>
              <w:rPr>
                <w:rFonts w:ascii="Times New Roman" w:hAnsi="Times New Roman" w:eastAsia="Times New Roman"/>
                <w:b w:val="0"/>
                <w:sz w:val="14"/>
              </w:rPr>
              <w:t>Báo chí / Truyền thông</w:t>
            </w:r>
          </w:p>
        </w:tc>
        <w:tc>
          <w:tcPr>
            <w:tcW w:type="dxa" w:w="1701"/>
            <w:vAlign w:val="center"/>
          </w:tcPr>
          <w:p>
            <w:pPr>
              <w:spacing w:after="0" w:before="0" w:line="228" w:lineRule="auto"/>
            </w:pPr>
            <w:r/>
            <w:r>
              <w:rPr>
                <w:rFonts w:ascii="Times New Roman" w:hAnsi="Times New Roman" w:eastAsia="Times New Roman"/>
                <w:b w:val="0"/>
                <w:sz w:val="14"/>
              </w:rPr>
              <w:t>Văn–Anh–xã hội</w:t>
            </w:r>
          </w:p>
        </w:tc>
        <w:tc>
          <w:tcPr>
            <w:tcW w:type="dxa" w:w="2381"/>
            <w:vAlign w:val="center"/>
          </w:tcPr>
          <w:p>
            <w:pPr>
              <w:spacing w:after="0" w:before="0" w:line="228" w:lineRule="auto"/>
            </w:pPr>
            <w:r>
              <w:t>tìm kiếm/xác minh thông tin, viết–biên tập–sản xuất nội dung hoặc quản lý truyền thông tùy vị trí; tập trung vào nghiên cứu, sáng tạo hoặc chuyên môn sâu tùy lĩnh vực Điểm mạnh nghề: tự học, giao tiếp, tổ chức và giải quyết vấn đề. Điểm cần cân nhắc: phải chuyển đổi giữa làm việc độc lập và phối hợp nhóm. Trọng tâm riêng của vị trí này: báo — kết hợp chuyên môn với tổ chức và phối hợp.</w:t>
            </w:r>
          </w:p>
        </w:tc>
        <w:tc>
          <w:tcPr>
            <w:tcW w:type="dxa" w:w="1871"/>
            <w:vAlign w:val="center"/>
          </w:tcPr>
          <w:p>
            <w:pPr>
              <w:spacing w:after="0" w:before="0" w:line="228" w:lineRule="auto"/>
            </w:pPr>
            <w:r>
              <w:t>Yêu thích: tin tức, kể chuyện, con người, xã hội và việc biến thông tin thành nội dung dễ tiếp nhận. Môi trường hợp: thích kết hợp chuyên môn với phối hợp người khác. Không hợp nếu: phải chuyển đổi giữa làm việc độc lập và phối hợp nhóm. Dấu hiệu để tự kiểm tra: nếu em thấy hứng thú với phần việc “báo” của vị trí Nhà báo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tự học, giao tiếp, tổ chức và giải quyết vấn đề. Điểm phân biệt: năng lực này cần được dùng để làm tốt phần việc báo.</w:t>
            </w:r>
          </w:p>
        </w:tc>
        <w:tc>
          <w:tcPr>
            <w:tcW w:type="dxa" w:w="1814"/>
            <w:vAlign w:val="center"/>
          </w:tcPr>
          <w:p>
            <w:pPr>
              <w:spacing w:after="0" w:before="0" w:line="228" w:lineRule="auto"/>
            </w:pPr>
            <w:r>
              <w:t>xác minh nguồn, bản quyền, quay/dựng, viết đa nền tảng; chịu deadline và phản hồi công chúng; cần rèn tự học, giao tiếp, tổ chức và giải quyết vấn đề. Mặt khó cần chấp nhận: phải chuyển đổi giữa làm việc độc lập và phối hợp nhóm. Nên trải nghiệm thử: một nhiệm vụ nhỏ mô phỏng công việc báo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Phóng viên</w:t>
            </w:r>
          </w:p>
        </w:tc>
        <w:tc>
          <w:tcPr>
            <w:tcW w:type="dxa" w:w="1814"/>
            <w:vAlign w:val="center"/>
          </w:tcPr>
          <w:p>
            <w:pPr>
              <w:spacing w:after="0" w:before="0" w:line="228" w:lineRule="auto"/>
            </w:pPr>
            <w:r/>
            <w:r>
              <w:rPr>
                <w:rFonts w:ascii="Times New Roman" w:hAnsi="Times New Roman" w:eastAsia="Times New Roman"/>
                <w:b w:val="0"/>
                <w:sz w:val="14"/>
              </w:rPr>
              <w:t>Báo chí / Truyền thông</w:t>
            </w:r>
          </w:p>
        </w:tc>
        <w:tc>
          <w:tcPr>
            <w:tcW w:type="dxa" w:w="1701"/>
            <w:vAlign w:val="center"/>
          </w:tcPr>
          <w:p>
            <w:pPr>
              <w:spacing w:after="0" w:before="0" w:line="228" w:lineRule="auto"/>
            </w:pPr>
            <w:r/>
            <w:r>
              <w:rPr>
                <w:rFonts w:ascii="Times New Roman" w:hAnsi="Times New Roman" w:eastAsia="Times New Roman"/>
                <w:b w:val="0"/>
                <w:sz w:val="14"/>
              </w:rPr>
              <w:t>Văn–Anh–xã hội</w:t>
            </w:r>
          </w:p>
        </w:tc>
        <w:tc>
          <w:tcPr>
            <w:tcW w:type="dxa" w:w="2381"/>
            <w:vAlign w:val="center"/>
          </w:tcPr>
          <w:p>
            <w:pPr>
              <w:spacing w:after="0" w:before="0" w:line="228" w:lineRule="auto"/>
            </w:pPr>
            <w:r>
              <w:t>đi hiện trường, phỏng vấn, xác minh và đưa tin nhanh về sự kiện Điểm mạnh nghề: tự học, giao tiếp, tổ chức và giải quyết vấn đề. Điểm cần cân nhắc: phải chuyển đổi giữa làm việc độc lập và phối hợp nhóm. Trọng tâm riêng của vị trí này: phóng viên — kết hợp chuyên môn với tổ chức và phối hợp.</w:t>
            </w:r>
          </w:p>
        </w:tc>
        <w:tc>
          <w:tcPr>
            <w:tcW w:type="dxa" w:w="1871"/>
            <w:vAlign w:val="center"/>
          </w:tcPr>
          <w:p>
            <w:pPr>
              <w:spacing w:after="0" w:before="0" w:line="228" w:lineRule="auto"/>
            </w:pPr>
            <w:r>
              <w:t>Yêu thích: thích gặp người mới, đi nhiều nơi và tìm câu chuyện phía sau sự kiện. Môi trường hợp: thích kết hợp chuyên môn với phối hợp người khác. Không hợp nếu: phải chuyển đổi giữa làm việc độc lập và phối hợp nhóm. Dấu hiệu để tự kiểm tra: nếu em thấy hứng thú với phần việc “phóng viên” của vị trí Phóng viên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tự học, giao tiếp, tổ chức và giải quyết vấn đề. Điểm phân biệt: năng lực này cần được dùng để làm tốt phần việc phóng viên.</w:t>
            </w:r>
          </w:p>
        </w:tc>
        <w:tc>
          <w:tcPr>
            <w:tcW w:type="dxa" w:w="1814"/>
            <w:vAlign w:val="center"/>
          </w:tcPr>
          <w:p>
            <w:pPr>
              <w:spacing w:after="0" w:before="0" w:line="228" w:lineRule="auto"/>
            </w:pPr>
            <w:r>
              <w:t>xác minh nguồn, bản quyền, quay/dựng, viết đa nền tảng; chịu deadline và phản hồi công chúng; cần rèn tự học, giao tiếp, tổ chức và giải quyết vấn đề. Mặt khó cần chấp nhận: phải chuyển đổi giữa làm việc độc lập và phối hợp nhóm. Nên trải nghiệm thử: một nhiệm vụ nhỏ mô phỏng công việc phóng viên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Biên tập viên</w:t>
            </w:r>
          </w:p>
        </w:tc>
        <w:tc>
          <w:tcPr>
            <w:tcW w:type="dxa" w:w="1814"/>
            <w:vAlign w:val="center"/>
          </w:tcPr>
          <w:p>
            <w:pPr>
              <w:spacing w:after="0" w:before="0" w:line="228" w:lineRule="auto"/>
            </w:pPr>
            <w:r/>
            <w:r>
              <w:rPr>
                <w:rFonts w:ascii="Times New Roman" w:hAnsi="Times New Roman" w:eastAsia="Times New Roman"/>
                <w:b w:val="0"/>
                <w:sz w:val="14"/>
              </w:rPr>
              <w:t>Báo chí / Truyền thông</w:t>
            </w:r>
          </w:p>
        </w:tc>
        <w:tc>
          <w:tcPr>
            <w:tcW w:type="dxa" w:w="1701"/>
            <w:vAlign w:val="center"/>
          </w:tcPr>
          <w:p>
            <w:pPr>
              <w:spacing w:after="0" w:before="0" w:line="228" w:lineRule="auto"/>
            </w:pPr>
            <w:r/>
            <w:r>
              <w:rPr>
                <w:rFonts w:ascii="Times New Roman" w:hAnsi="Times New Roman" w:eastAsia="Times New Roman"/>
                <w:b w:val="0"/>
                <w:sz w:val="14"/>
              </w:rPr>
              <w:t>Văn–Anh–xã hội</w:t>
            </w:r>
          </w:p>
        </w:tc>
        <w:tc>
          <w:tcPr>
            <w:tcW w:type="dxa" w:w="2381"/>
            <w:vAlign w:val="center"/>
          </w:tcPr>
          <w:p>
            <w:pPr>
              <w:spacing w:after="0" w:before="0" w:line="228" w:lineRule="auto"/>
            </w:pPr>
            <w:r>
              <w:t>kiểm tra nội dung, cấu trúc, ngôn ngữ và độ chính xác trước khi xuất bản Điểm mạnh nghề: logic, phân tích, kiểm tra chéo, viết báo cáo. Điểm cần cân nhắc: cần tập trung lâu, cập nhật kiến thức và chịu yêu cầu chính xác cao. Trọng tâm riêng của vị trí này: biên tập viên — thiên về phân tích, kiểm tra và tạo kết quả có căn cứ.</w:t>
            </w:r>
          </w:p>
        </w:tc>
        <w:tc>
          <w:tcPr>
            <w:tcW w:type="dxa" w:w="1871"/>
            <w:vAlign w:val="center"/>
          </w:tcPr>
          <w:p>
            <w:pPr>
              <w:spacing w:after="0" w:before="0" w:line="228" w:lineRule="auto"/>
            </w:pPr>
            <w:r>
              <w:t>Yêu thích: thích đọc kỹ, sửa câu chữ và làm nội dung trở nên rõ ràng.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“biên tập viên” của vị trí Biên tập viên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viết, phỏng vấn, kể chuyện, tư duy phản biện và công nghệ nội dung; ưu thế riêng của vai trò này là logic, phân tích, kiểm tra chéo, viết báo cáo. Điểm phân biệt: năng lực này cần được dùng để làm tốt phần việc biên tập viên.</w:t>
            </w:r>
          </w:p>
        </w:tc>
        <w:tc>
          <w:tcPr>
            <w:tcW w:type="dxa" w:w="1814"/>
            <w:vAlign w:val="center"/>
          </w:tcPr>
          <w:p>
            <w:pPr>
              <w:spacing w:after="0" w:before="0" w:line="228" w:lineRule="auto"/>
            </w:pPr>
            <w:r>
              <w:t>xác minh nguồn, bản quyền, quay/dựng, viết đa nền tảng; chịu deadline và phản hồi công chúng; cần rèn logic, phân tích, kiểm tra chéo, viết báo cáo. Mặt khó cần chấp nhận: cần tập trung lâu, cập nhật kiến thức và chịu yêu cầu chính xác cao. Nên trải nghiệm thử: một nhiệm vụ nhỏ mô phỏng công việc biên tập viên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Tổng biên tập</w:t>
            </w:r>
          </w:p>
        </w:tc>
        <w:tc>
          <w:tcPr>
            <w:tcW w:type="dxa" w:w="1814"/>
            <w:vAlign w:val="center"/>
          </w:tcPr>
          <w:p>
            <w:pPr>
              <w:spacing w:after="0" w:before="0" w:line="228" w:lineRule="auto"/>
            </w:pPr>
            <w:r/>
            <w:r>
              <w:rPr>
                <w:rFonts w:ascii="Times New Roman" w:hAnsi="Times New Roman" w:eastAsia="Times New Roman"/>
                <w:b w:val="0"/>
                <w:sz w:val="14"/>
              </w:rPr>
              <w:t>Báo chí / Truyền thông</w:t>
            </w:r>
          </w:p>
        </w:tc>
        <w:tc>
          <w:tcPr>
            <w:tcW w:type="dxa" w:w="1701"/>
            <w:vAlign w:val="center"/>
          </w:tcPr>
          <w:p>
            <w:pPr>
              <w:spacing w:after="0" w:before="0" w:line="228" w:lineRule="auto"/>
            </w:pPr>
            <w:r/>
            <w:r>
              <w:rPr>
                <w:rFonts w:ascii="Times New Roman" w:hAnsi="Times New Roman" w:eastAsia="Times New Roman"/>
                <w:b w:val="0"/>
                <w:sz w:val="14"/>
              </w:rPr>
              <w:t>Văn–Anh–xã hội</w:t>
            </w:r>
          </w:p>
        </w:tc>
        <w:tc>
          <w:tcPr>
            <w:tcW w:type="dxa" w:w="2381"/>
            <w:vAlign w:val="center"/>
          </w:tcPr>
          <w:p>
            <w:pPr>
              <w:spacing w:after="0" w:before="0" w:line="228" w:lineRule="auto"/>
            </w:pPr>
            <w:r>
              <w:t>tìm kiếm/xác minh thông tin, viết–biên tập–sản xuất nội dung hoặc quản lý truyền thông tùy vị trí Điểm mạnh nghề: logic, phân tích, kiểm tra chéo, viết báo cáo. Điểm cần cân nhắc: cần tập trung lâu, cập nhật kiến thức và chịu yêu cầu chính xác cao. Trọng tâm riêng của vị trí này: tổng biên tập — thiên về phân tích, kiểm tra và tạo kết quả có căn cứ.</w:t>
            </w:r>
          </w:p>
        </w:tc>
        <w:tc>
          <w:tcPr>
            <w:tcW w:type="dxa" w:w="1871"/>
            <w:vAlign w:val="center"/>
          </w:tcPr>
          <w:p>
            <w:pPr>
              <w:spacing w:after="0" w:before="0" w:line="228" w:lineRule="auto"/>
            </w:pPr>
            <w:r>
              <w:t>Yêu thích: tin tức, kể chuyện, con người, xã hội và việc biến thông tin thành nội dung dễ tiếp nhận.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“tổng biên tập” của vị trí Tổng biên tập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viết, phỏng vấn, kể chuyện, tư duy phản biện và công nghệ nội dung; ưu thế riêng của vai trò này là logic, phân tích, kiểm tra chéo, viết báo cáo. Điểm phân biệt: năng lực này cần được dùng để làm tốt phần việc tổng biên tập.</w:t>
            </w:r>
          </w:p>
        </w:tc>
        <w:tc>
          <w:tcPr>
            <w:tcW w:type="dxa" w:w="1814"/>
            <w:vAlign w:val="center"/>
          </w:tcPr>
          <w:p>
            <w:pPr>
              <w:spacing w:after="0" w:before="0" w:line="228" w:lineRule="auto"/>
            </w:pPr>
            <w:r>
              <w:t>xác minh nguồn, bản quyền, quay/dựng, viết đa nền tảng; chịu deadline và phản hồi công chúng; cần rèn logic, phân tích, kiểm tra chéo, viết báo cáo. Mặt khó cần chấp nhận: cần tập trung lâu, cập nhật kiến thức và chịu yêu cầu chính xác cao. Nên trải nghiệm thử: một nhiệm vụ nhỏ mô phỏng công việc tổng biên tập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Người viết nội dung quảng cáo</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PR</w:t>
            </w:r>
          </w:p>
        </w:tc>
        <w:tc>
          <w:tcPr>
            <w:tcW w:type="dxa" w:w="1701"/>
            <w:vAlign w:val="center"/>
          </w:tcPr>
          <w:p>
            <w:pPr>
              <w:spacing w:after="0" w:before="0" w:line="228" w:lineRule="auto"/>
            </w:pPr>
            <w:r/>
            <w:r>
              <w:rPr>
                <w:rFonts w:ascii="Times New Roman" w:hAnsi="Times New Roman" w:eastAsia="Times New Roman"/>
                <w:b w:val="0"/>
                <w:sz w:val="14"/>
              </w:rPr>
              <w:t>Anh–Toán hoặc Văn–Anh tùy trường</w:t>
            </w:r>
          </w:p>
        </w:tc>
        <w:tc>
          <w:tcPr>
            <w:tcW w:type="dxa" w:w="2381"/>
            <w:vAlign w:val="center"/>
          </w:tcPr>
          <w:p>
            <w:pPr>
              <w:spacing w:after="0" w:before="0" w:line="228" w:lineRule="auto"/>
            </w:pPr>
            <w:r>
              <w:t>lập ý tưởng, nội dung/thiết kế, triển khai quảng cáo và theo dõi chi phí–hiệu quả Điểm mạnh nghề: tự học, giao tiếp, tổ chức và giải quyết vấn đề. Điểm cần cân nhắc: phải chuyển đổi giữa làm việc độc lập và phối hợp nhóm. Trọng tâm riêng của vị trí này: viết nội dung quảng cáo — kết hợp chuyên môn với tổ chức và phối hợp.</w:t>
            </w:r>
          </w:p>
        </w:tc>
        <w:tc>
          <w:tcPr>
            <w:tcW w:type="dxa" w:w="1871"/>
            <w:vAlign w:val="center"/>
          </w:tcPr>
          <w:p>
            <w:pPr>
              <w:spacing w:after="0" w:before="0" w:line="228" w:lineRule="auto"/>
            </w:pPr>
            <w:r>
              <w:t>Yêu thích: thích ý tưởng nhanh, tâm lý khách hàng và đo lường kết quả. Môi trường hợp: thích kết hợp chuyên môn với phối hợp người khác. Không hợp nếu: phải chuyển đổi giữa làm việc độc lập và phối hợp nhóm. Dấu hiệu để tự kiểm tra: nếu em thấy hứng thú với phần việc “viết nội dung quảng cáo” của vị trí Người viết nội dung quảng cáo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tự học, giao tiếp, tổ chức và giải quyết vấn đề. Điểm phân biệt: năng lực này cần được dùng để làm tốt phần việc viết nội dung quảng cáo.</w:t>
            </w:r>
          </w:p>
        </w:tc>
        <w:tc>
          <w:tcPr>
            <w:tcW w:type="dxa" w:w="1814"/>
            <w:vAlign w:val="center"/>
          </w:tcPr>
          <w:p>
            <w:pPr>
              <w:spacing w:after="0" w:before="0" w:line="228" w:lineRule="auto"/>
            </w:pPr>
            <w:r>
              <w:t>xác minh nguồn, bản quyền, quay/dựng, viết đa nền tảng; chịu deadline và phản hồi công chúng; cần rèn tự học, giao tiếp, tổ chức và giải quyết vấn đề. Mặt khó cần chấp nhận: phải chuyển đổi giữa làm việc độc lập và phối hợp nhóm. Nên trải nghiệm thử: một nhiệm vụ nhỏ mô phỏng công việc viết nội dung quảng cáo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Người viết nội dung</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tìm kiếm/xác minh thông tin, viết–biên tập–sản xuất nội dung hoặc quản lý truyền thông tùy vị trí Điểm mạnh nghề: tự học, giao tiếp, tổ chức và giải quyết vấn đề. Điểm cần cân nhắc: phải chuyển đổi giữa làm việc độc lập và phối hợp nhóm. Trọng tâm riêng của vị trí này: viết nội dung — kết hợp chuyên môn với tổ chức và phối hợp.</w:t>
            </w:r>
          </w:p>
        </w:tc>
        <w:tc>
          <w:tcPr>
            <w:tcW w:type="dxa" w:w="1871"/>
            <w:vAlign w:val="center"/>
          </w:tcPr>
          <w:p>
            <w:pPr>
              <w:spacing w:after="0" w:before="0" w:line="228" w:lineRule="auto"/>
            </w:pPr>
            <w:r>
              <w:t>Yêu thích: tin tức, kể chuyện, con người, xã hội và việc biến thông tin thành nội dung dễ tiếp nhận. Môi trường hợp: thích kết hợp chuyên môn với phối hợp người khác. Không hợp nếu: phải chuyển đổi giữa làm việc độc lập và phối hợp nhóm. Dấu hiệu để tự kiểm tra: nếu em thấy hứng thú với phần việc “viết nội dung” của vị trí Người viết nội dung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tự học, giao tiếp, tổ chức và giải quyết vấn đề. Điểm phân biệt: năng lực này cần được dùng để làm tốt phần việc viết nội dung.</w:t>
            </w:r>
          </w:p>
        </w:tc>
        <w:tc>
          <w:tcPr>
            <w:tcW w:type="dxa" w:w="1814"/>
            <w:vAlign w:val="center"/>
          </w:tcPr>
          <w:p>
            <w:pPr>
              <w:spacing w:after="0" w:before="0" w:line="228" w:lineRule="auto"/>
            </w:pPr>
            <w:r>
              <w:t>xác minh nguồn, bản quyền, quay/dựng, viết đa nền tảng; chịu deadline và phản hồi công chúng; cần rèn tự học, giao tiếp, tổ chức và giải quyết vấn đề. Mặt khó cần chấp nhận: phải chuyển đổi giữa làm việc độc lập và phối hợp nhóm. Nên trải nghiệm thử: một nhiệm vụ nhỏ mô phỏng công việc viết nội dung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Nhà sáng tạo nội dung</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lên ý tưởng, viết/quay/chỉnh sửa và phát triển nội dung cho một nhóm khán giả cụ thể Điểm mạnh nghề: ý tưởng, cảm nhận thẩm mỹ, quan sát, kể chuyện. Điểm cần cân nhắc: ý tưởng có thể bị sửa nhiều vòng và chất lượng đôi khi mang tính chủ quan. Trọng tâm riêng của vị trí này: sáng tạo nội dung — tạo sản phẩm/ý tưởng có dấu ấn thẩm mỹ hoặc sáng tạo.</w:t>
            </w:r>
          </w:p>
        </w:tc>
        <w:tc>
          <w:tcPr>
            <w:tcW w:type="dxa" w:w="1871"/>
            <w:vAlign w:val="center"/>
          </w:tcPr>
          <w:p>
            <w:pPr>
              <w:spacing w:after="0" w:before="0" w:line="228" w:lineRule="auto"/>
            </w:pPr>
            <w:r>
              <w:t>Yêu thích: thích kể chuyện, mạng xã hội, thử format mới và xây dựng dấu ấn cá nhân. Môi trường hợp: thích tự do ý tưởng, thẩm mỹ, thử nghiệm và tạo sản phẩm có dấu ấn. Không hợp nếu: ý tưởng có thể bị sửa nhiều vòng và chất lượng đôi khi mang tính chủ quan. Dấu hiệu để tự kiểm tra: nếu em thấy hứng thú với phần việc “sáng tạo nội dung” của vị trí Nhà sáng tạo nội dung và sẵn sàng học sâu về nó, đây là một tín hiệu phù hợp đáng để trải nghiệm thêm.</w:t>
            </w:r>
          </w:p>
        </w:tc>
        <w:tc>
          <w:tcPr>
            <w:tcW w:type="dxa" w:w="1701"/>
            <w:vAlign w:val="center"/>
          </w:tcPr>
          <w:p>
            <w:pPr>
              <w:spacing w:after="0" w:before="0" w:line="228" w:lineRule="auto"/>
            </w:pPr>
            <w:r>
              <w:t>Hướng nội/cân bằng; độc lập về ý tưởng, nhạy với thẩm mỹ và cần không gian sáng tạo. Mức giao tiếp: thấp–vừa, tăng khi làm dự án.</w:t>
            </w:r>
          </w:p>
        </w:tc>
        <w:tc>
          <w:tcPr>
            <w:tcW w:type="dxa" w:w="1701"/>
            <w:vAlign w:val="center"/>
          </w:tcPr>
          <w:p>
            <w:pPr>
              <w:spacing w:after="0" w:before="0" w:line="228" w:lineRule="auto"/>
            </w:pPr>
            <w:r>
              <w:t>viết, phỏng vấn, kể chuyện, tư duy phản biện và công nghệ nội dung; ưu thế riêng của vai trò này là ý tưởng, cảm nhận thẩm mỹ, quan sát, kể chuyện. Điểm phân biệt: năng lực này cần được dùng để làm tốt phần việc sáng tạo nội dung.</w:t>
            </w:r>
          </w:p>
        </w:tc>
        <w:tc>
          <w:tcPr>
            <w:tcW w:type="dxa" w:w="1814"/>
            <w:vAlign w:val="center"/>
          </w:tcPr>
          <w:p>
            <w:pPr>
              <w:spacing w:after="0" w:before="0" w:line="228" w:lineRule="auto"/>
            </w:pPr>
            <w:r>
              <w:t>xác minh nguồn, bản quyền, quay/dựng, viết đa nền tảng; chịu deadline và phản hồi công chúng; cần rèn ý tưởng, cảm nhận thẩm mỹ, quan sát, kể chuyện. Mặt khó cần chấp nhận: ý tưởng có thể bị sửa nhiều vòng và chất lượng đôi khi mang tính chủ quan. Nên trải nghiệm thử: một nhiệm vụ nhỏ mô phỏng công việc sáng tạo nội dung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Người viết blog</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lên ý tưởng, viết/quay/chỉnh sửa và phát triển nội dung cho một nhóm khán giả cụ thể Điểm mạnh nghề: tự học, giao tiếp, tổ chức và giải quyết vấn đề. Điểm cần cân nhắc: phải chuyển đổi giữa làm việc độc lập và phối hợp nhóm. Trọng tâm riêng của vị trí này: viết blog — kết hợp chuyên môn với tổ chức và phối hợp.</w:t>
            </w:r>
          </w:p>
        </w:tc>
        <w:tc>
          <w:tcPr>
            <w:tcW w:type="dxa" w:w="1871"/>
            <w:vAlign w:val="center"/>
          </w:tcPr>
          <w:p>
            <w:pPr>
              <w:spacing w:after="0" w:before="0" w:line="228" w:lineRule="auto"/>
            </w:pPr>
            <w:r>
              <w:t>Yêu thích: thích kể chuyện, mạng xã hội, thử format mới và xây dựng dấu ấn cá nhân. Môi trường hợp: thích kết hợp chuyên môn với phối hợp người khác. Không hợp nếu: phải chuyển đổi giữa làm việc độc lập và phối hợp nhóm. Dấu hiệu để tự kiểm tra: nếu em thấy hứng thú với phần việc “viết blog” của vị trí Người viết blog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tự học, giao tiếp, tổ chức và giải quyết vấn đề. Điểm phân biệt: năng lực này cần được dùng để làm tốt phần việc viết blog.</w:t>
            </w:r>
          </w:p>
        </w:tc>
        <w:tc>
          <w:tcPr>
            <w:tcW w:type="dxa" w:w="1814"/>
            <w:vAlign w:val="center"/>
          </w:tcPr>
          <w:p>
            <w:pPr>
              <w:spacing w:after="0" w:before="0" w:line="228" w:lineRule="auto"/>
            </w:pPr>
            <w:r>
              <w:t>xác minh nguồn, bản quyền, quay/dựng, viết đa nền tảng; chịu deadline và phản hồi công chúng; cần rèn tự học, giao tiếp, tổ chức và giải quyết vấn đề. Mặt khó cần chấp nhận: phải chuyển đổi giữa làm việc độc lập và phối hợp nhóm. Nên trải nghiệm thử: một nhiệm vụ nhỏ mô phỏng công việc viết blog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Biên kịch</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xây dựng ý tưởng, nhân vật, xung đột và cấu trúc kịch bản cho phim/chương trình Điểm mạnh nghề: tự học, giao tiếp, tổ chức và giải quyết vấn đề. Điểm cần cân nhắc: phải chuyển đổi giữa làm việc độc lập và phối hợp nhóm. Trọng tâm riêng của vị trí này: biên kịch — kết hợp chuyên môn với tổ chức và phối hợp.</w:t>
            </w:r>
          </w:p>
        </w:tc>
        <w:tc>
          <w:tcPr>
            <w:tcW w:type="dxa" w:w="1871"/>
            <w:vAlign w:val="center"/>
          </w:tcPr>
          <w:p>
            <w:pPr>
              <w:spacing w:after="0" w:before="0" w:line="228" w:lineRule="auto"/>
            </w:pPr>
            <w:r>
              <w:t>Yêu thích: thích kể chuyện, quan sát con người và viết trong thời gian dài. Môi trường hợp: thích kết hợp chuyên môn với phối hợp người khác. Không hợp nếu: phải chuyển đổi giữa làm việc độc lập và phối hợp nhóm. Dấu hiệu để tự kiểm tra: nếu em thấy hứng thú với phần việc “biên kịch” của vị trí Biên kịch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tự học, giao tiếp, tổ chức và giải quyết vấn đề. Điểm phân biệt: năng lực này cần được dùng để làm tốt phần việc biên kịch.</w:t>
            </w:r>
          </w:p>
        </w:tc>
        <w:tc>
          <w:tcPr>
            <w:tcW w:type="dxa" w:w="1814"/>
            <w:vAlign w:val="center"/>
          </w:tcPr>
          <w:p>
            <w:pPr>
              <w:spacing w:after="0" w:before="0" w:line="228" w:lineRule="auto"/>
            </w:pPr>
            <w:r>
              <w:t>xác minh nguồn, bản quyền, quay/dựng, viết đa nền tảng; chịu deadline và phản hồi công chúng; cần rèn tự học, giao tiếp, tổ chức và giải quyết vấn đề. Mặt khó cần chấp nhận: phải chuyển đổi giữa làm việc độc lập và phối hợp nhóm. Nên trải nghiệm thử: một nhiệm vụ nhỏ mô phỏng công việc biên kịch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Người dẫn chương trình</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dẫn dắt chương trình, truyền đạt thông tin và giữ nhịp tương tác với khán giả Điểm mạnh nghề: giao tiếp, đồng cảm, phản ứng nhanh, xây dựng quan hệ. Điểm cần cân nhắc: phải tiếp xúc nhiều người, xử lý cảm xúc và phản hồi liên tục. Trọng tâm riêng của vị trí này: dẫn chương trình — biến chuyên môn thành kết quả thông qua giao tiếp và phối hợp.</w:t>
            </w:r>
          </w:p>
        </w:tc>
        <w:tc>
          <w:tcPr>
            <w:tcW w:type="dxa" w:w="1871"/>
            <w:vAlign w:val="center"/>
          </w:tcPr>
          <w:p>
            <w:pPr>
              <w:spacing w:after="0" w:before="0" w:line="228" w:lineRule="auto"/>
            </w:pPr>
            <w:r>
              <w:t>Yêu thích: thích nói trước đám đông, biểu đạt bằng giọng nói và phản ứng nhanh.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“dẫn chương trình” của vị trí Người dẫn chương trình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viết, phỏng vấn, kể chuyện, tư duy phản biện và công nghệ nội dung; ưu thế riêng của vai trò này là giao tiếp, đồng cảm, phản ứng nhanh, xây dựng quan hệ. Điểm phân biệt: năng lực này cần được dùng để làm tốt phần việc dẫn chương trình.</w:t>
            </w:r>
          </w:p>
        </w:tc>
        <w:tc>
          <w:tcPr>
            <w:tcW w:type="dxa" w:w="1814"/>
            <w:vAlign w:val="center"/>
          </w:tcPr>
          <w:p>
            <w:pPr>
              <w:spacing w:after="0" w:before="0" w:line="228" w:lineRule="auto"/>
            </w:pPr>
            <w:r>
              <w:t>xác minh nguồn, bản quyền, quay/dựng, viết đa nền tảng; chịu deadline và phản hồi công chúng; cần rèn giao tiếp, đồng cảm, phản ứng nhanh, xây dựng quan hệ. Mặt khó cần chấp nhận: phải tiếp xúc nhiều người, xử lý cảm xúc và phản hồi liên tục. Nên trải nghiệm thử: một nhiệm vụ nhỏ mô phỏng công việc dẫn chương trình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Phát thanh viên</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dẫn dắt chương trình, truyền đạt thông tin và giữ nhịp tương tác với khán giả Điểm mạnh nghề: giao tiếp, đồng cảm, phản ứng nhanh, xây dựng quan hệ. Điểm cần cân nhắc: phải tiếp xúc nhiều người, xử lý cảm xúc và phản hồi liên tục. Trọng tâm riêng của vị trí này: phát thanh viên — biến chuyên môn thành kết quả thông qua giao tiếp và phối hợp.</w:t>
            </w:r>
          </w:p>
        </w:tc>
        <w:tc>
          <w:tcPr>
            <w:tcW w:type="dxa" w:w="1871"/>
            <w:vAlign w:val="center"/>
          </w:tcPr>
          <w:p>
            <w:pPr>
              <w:spacing w:after="0" w:before="0" w:line="228" w:lineRule="auto"/>
            </w:pPr>
            <w:r>
              <w:t>Yêu thích: thích nói trước đám đông, biểu đạt bằng giọng nói và phản ứng nhanh.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“phát thanh viên” của vị trí Phát thanh viên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viết, phỏng vấn, kể chuyện, tư duy phản biện và công nghệ nội dung; ưu thế riêng của vai trò này là giao tiếp, đồng cảm, phản ứng nhanh, xây dựng quan hệ. Điểm phân biệt: năng lực này cần được dùng để làm tốt phần việc phát thanh viên.</w:t>
            </w:r>
          </w:p>
        </w:tc>
        <w:tc>
          <w:tcPr>
            <w:tcW w:type="dxa" w:w="1814"/>
            <w:vAlign w:val="center"/>
          </w:tcPr>
          <w:p>
            <w:pPr>
              <w:spacing w:after="0" w:before="0" w:line="228" w:lineRule="auto"/>
            </w:pPr>
            <w:r>
              <w:t>xác minh nguồn, bản quyền, quay/dựng, viết đa nền tảng; chịu deadline và phản hồi công chúng; cần rèn giao tiếp, đồng cảm, phản ứng nhanh, xây dựng quan hệ. Mặt khó cần chấp nhận: phải tiếp xúc nhiều người, xử lý cảm xúc và phản hồi liên tục. Nên trải nghiệm thử: một nhiệm vụ nhỏ mô phỏng công việc phát thanh viên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Nhà sản xuất</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thiết kế/cải tiến quy trình sản xuất, máy móc và chất lượng sản phẩm Điểm mạnh nghề: tự học, giao tiếp, tổ chức và giải quyết vấn đề. Điểm cần cân nhắc: phải chuyển đổi giữa làm việc độc lập và phối hợp nhóm. Trọng tâm riêng của vị trí này: sản xuất — kết hợp chuyên môn với tổ chức và phối hợp.</w:t>
            </w:r>
          </w:p>
        </w:tc>
        <w:tc>
          <w:tcPr>
            <w:tcW w:type="dxa" w:w="1871"/>
            <w:vAlign w:val="center"/>
          </w:tcPr>
          <w:p>
            <w:pPr>
              <w:spacing w:after="0" w:before="0" w:line="228" w:lineRule="auto"/>
            </w:pPr>
            <w:r>
              <w:t>Yêu thích: nhà máy, máy móc và tối ưu quy trình. Môi trường hợp: thích kết hợp chuyên môn với phối hợp người khác. Không hợp nếu: phải chuyển đổi giữa làm việc độc lập và phối hợp nhóm. Dấu hiệu để tự kiểm tra: nếu em thấy hứng thú với phần việc “sản xuất” của vị trí Nhà sản xuất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tự học, giao tiếp, tổ chức và giải quyết vấn đề. Điểm phân biệt: năng lực này cần được dùng để làm tốt phần việc sản xuất.</w:t>
            </w:r>
          </w:p>
        </w:tc>
        <w:tc>
          <w:tcPr>
            <w:tcW w:type="dxa" w:w="1814"/>
            <w:vAlign w:val="center"/>
          </w:tcPr>
          <w:p>
            <w:pPr>
              <w:spacing w:after="0" w:before="0" w:line="228" w:lineRule="auto"/>
            </w:pPr>
            <w:r>
              <w:t>xác minh nguồn, bản quyền, quay/dựng, viết đa nền tảng; chịu deadline và phản hồi công chúng; cần rèn tự học, giao tiếp, tổ chức và giải quyết vấn đề. Mặt khó cần chấp nhận: phải chuyển đổi giữa làm việc độc lập và phối hợp nhóm. Nên trải nghiệm thử: một nhiệm vụ nhỏ mô phỏng công việc sản xuất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Biên tập viên video</w:t>
            </w:r>
          </w:p>
        </w:tc>
        <w:tc>
          <w:tcPr>
            <w:tcW w:type="dxa" w:w="1814"/>
            <w:vAlign w:val="center"/>
          </w:tcPr>
          <w:p>
            <w:pPr>
              <w:spacing w:after="0" w:before="0" w:line="228" w:lineRule="auto"/>
            </w:pPr>
            <w:r/>
            <w:r>
              <w:rPr>
                <w:rFonts w:ascii="Times New Roman" w:hAnsi="Times New Roman" w:eastAsia="Times New Roman"/>
                <w:b w:val="0"/>
                <w:sz w:val="14"/>
              </w:rPr>
              <w:t>Báo chí / Truyền thông</w:t>
            </w:r>
          </w:p>
        </w:tc>
        <w:tc>
          <w:tcPr>
            <w:tcW w:type="dxa" w:w="1701"/>
            <w:vAlign w:val="center"/>
          </w:tcPr>
          <w:p>
            <w:pPr>
              <w:spacing w:after="0" w:before="0" w:line="228" w:lineRule="auto"/>
            </w:pPr>
            <w:r/>
            <w:r>
              <w:rPr>
                <w:rFonts w:ascii="Times New Roman" w:hAnsi="Times New Roman" w:eastAsia="Times New Roman"/>
                <w:b w:val="0"/>
                <w:sz w:val="14"/>
              </w:rPr>
              <w:t>Văn–Anh–xã hội</w:t>
            </w:r>
          </w:p>
        </w:tc>
        <w:tc>
          <w:tcPr>
            <w:tcW w:type="dxa" w:w="2381"/>
            <w:vAlign w:val="center"/>
          </w:tcPr>
          <w:p>
            <w:pPr>
              <w:spacing w:after="0" w:before="0" w:line="228" w:lineRule="auto"/>
            </w:pPr>
            <w:r>
              <w:t>kiểm tra nội dung, cấu trúc, ngôn ngữ và độ chính xác trước khi xuất bản Điểm mạnh nghề: logic, phân tích, kiểm tra chéo, viết báo cáo. Điểm cần cân nhắc: cần tập trung lâu, cập nhật kiến thức và chịu yêu cầu chính xác cao. Trọng tâm riêng của vị trí này: biên tập viên video — thiên về phân tích, kiểm tra và tạo kết quả có căn cứ.</w:t>
            </w:r>
          </w:p>
        </w:tc>
        <w:tc>
          <w:tcPr>
            <w:tcW w:type="dxa" w:w="1871"/>
            <w:vAlign w:val="center"/>
          </w:tcPr>
          <w:p>
            <w:pPr>
              <w:spacing w:after="0" w:before="0" w:line="228" w:lineRule="auto"/>
            </w:pPr>
            <w:r>
              <w:t>Yêu thích: thích đọc kỹ, sửa câu chữ và làm nội dung trở nên rõ ràng.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“biên tập viên video” của vị trí Biên tập viên video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viết, phỏng vấn, kể chuyện, tư duy phản biện và công nghệ nội dung; ưu thế riêng của vai trò này là logic, phân tích, kiểm tra chéo, viết báo cáo. Điểm phân biệt: năng lực này cần được dùng để làm tốt phần việc biên tập viên video.</w:t>
            </w:r>
          </w:p>
        </w:tc>
        <w:tc>
          <w:tcPr>
            <w:tcW w:type="dxa" w:w="1814"/>
            <w:vAlign w:val="center"/>
          </w:tcPr>
          <w:p>
            <w:pPr>
              <w:spacing w:after="0" w:before="0" w:line="228" w:lineRule="auto"/>
            </w:pPr>
            <w:r>
              <w:t>xác minh nguồn, bản quyền, quay/dựng, viết đa nền tảng; chịu deadline và phản hồi công chúng; cần rèn logic, phân tích, kiểm tra chéo, viết báo cáo. Mặt khó cần chấp nhận: cần tập trung lâu, cập nhật kiến thức và chịu yêu cầu chính xác cao. Nên trải nghiệm thử: một nhiệm vụ nhỏ mô phỏng công việc biên tập viên video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Chuyên viên quan hệ công chúng</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xây dựng quan hệ với báo chí/cộng đồng, xử lý thông tin và hỗ trợ hình ảnh tổ chức Điểm mạnh nghề: giao tiếp, đồng cảm, phản ứng nhanh, xây dựng quan hệ. Điểm cần cân nhắc: phải tiếp xúc nhiều người, xử lý cảm xúc và phản hồi liên tục. Trọng tâm riêng của vị trí này: quan hệ công chúng — biến chuyên môn thành kết quả thông qua giao tiếp và phối hợp.</w:t>
            </w:r>
          </w:p>
        </w:tc>
        <w:tc>
          <w:tcPr>
            <w:tcW w:type="dxa" w:w="1871"/>
            <w:vAlign w:val="center"/>
          </w:tcPr>
          <w:p>
            <w:pPr>
              <w:spacing w:after="0" w:before="0" w:line="228" w:lineRule="auto"/>
            </w:pPr>
            <w:r>
              <w:t>Yêu thích: thích giao tiếp, sự kiện, mạng lưới quan hệ và xử lý tình huống nhạy cảm.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“quan hệ công chúng” của vị trí Chuyên viên quan hệ công chúng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viết, phỏng vấn, kể chuyện, tư duy phản biện và công nghệ nội dung; ưu thế riêng của vai trò này là giao tiếp, đồng cảm, phản ứng nhanh, xây dựng quan hệ. Điểm phân biệt: năng lực này cần được dùng để làm tốt phần việc quan hệ công chúng.</w:t>
            </w:r>
          </w:p>
        </w:tc>
        <w:tc>
          <w:tcPr>
            <w:tcW w:type="dxa" w:w="1814"/>
            <w:vAlign w:val="center"/>
          </w:tcPr>
          <w:p>
            <w:pPr>
              <w:spacing w:after="0" w:before="0" w:line="228" w:lineRule="auto"/>
            </w:pPr>
            <w:r>
              <w:t>xác minh nguồn, bản quyền, quay/dựng, viết đa nền tảng; chịu deadline và phản hồi công chúng; cần rèn giao tiếp, đồng cảm, phản ứng nhanh, xây dựng quan hệ. Mặt khó cần chấp nhận: phải tiếp xúc nhiều người, xử lý cảm xúc và phản hồi liên tục. Nên trải nghiệm thử: một nhiệm vụ nhỏ mô phỏng công việc quan hệ công chúng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Quản lý truyền thông</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lập kế hoạch nội dung/kênh, quản lý thông tin và đo lường phản hồi công chúng Điểm mạnh nghề: tổ chức, ưu tiên, giao tiếp, chịu trách nhiệm. Điểm cần cân nhắc: áp lực trách nhiệm, xung đột và phải quyết định khi thông tin chưa đầy đủ. Trọng tâm riêng của vị trí này: truyền thông — kết hợp chuyên môn với tổ chức và phối hợp.</w:t>
            </w:r>
          </w:p>
        </w:tc>
        <w:tc>
          <w:tcPr>
            <w:tcW w:type="dxa" w:w="1871"/>
            <w:vAlign w:val="center"/>
          </w:tcPr>
          <w:p>
            <w:pPr>
              <w:spacing w:after="0" w:before="0" w:line="228" w:lineRule="auto"/>
            </w:pPr>
            <w:r>
              <w:t>Yêu thích: tin tức, nội dung và ảnh hưởng xã hội.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“truyền thông” của vị trí Quản lý truyền thông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tổ chức, ưu tiên, giao tiếp, chịu trách nhiệm. Điểm phân biệt: năng lực này cần được dùng để làm tốt phần việc truyền thông.</w:t>
            </w:r>
          </w:p>
        </w:tc>
        <w:tc>
          <w:tcPr>
            <w:tcW w:type="dxa" w:w="1814"/>
            <w:vAlign w:val="center"/>
          </w:tcPr>
          <w:p>
            <w:pPr>
              <w:spacing w:after="0" w:before="0" w:line="228" w:lineRule="auto"/>
            </w:pPr>
            <w:r>
              <w:t>xác minh nguồn, bản quyền, quay/dựng, viết đa nền tảng; chịu deadline và phản hồi công chúng; cần rèn tổ chức, ưu tiên, giao tiếp, chịu trách nhiệm. Mặt khó cần chấp nhận: áp lực trách nhiệm, xung đột và phải quyết định khi thông tin chưa đầy đủ. Nên trải nghiệm thử: một nhiệm vụ nhỏ mô phỏng công việc truyền thông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Quản lý mạng xã hội</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lên lịch nội dung, tương tác cộng đồng, theo dõi xu hướng và chỉ số nền tảng Điểm mạnh nghề: tổ chức, ưu tiên, giao tiếp, chịu trách nhiệm. Điểm cần cân nhắc: áp lực trách nhiệm, xung đột và phải quyết định khi thông tin chưa đầy đủ. Trọng tâm riêng của vị trí này: mạng xã hội — kết hợp chuyên môn với tổ chức và phối hợp.</w:t>
            </w:r>
          </w:p>
        </w:tc>
        <w:tc>
          <w:tcPr>
            <w:tcW w:type="dxa" w:w="1871"/>
            <w:vAlign w:val="center"/>
          </w:tcPr>
          <w:p>
            <w:pPr>
              <w:spacing w:after="0" w:before="0" w:line="228" w:lineRule="auto"/>
            </w:pPr>
            <w:r>
              <w:t>Yêu thích: mạng xã hội, xu hướng và giao tiếp nhanh.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“mạng xã hội” của vị trí Quản lý mạng xã hội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tổ chức, ưu tiên, giao tiếp, chịu trách nhiệm. Điểm phân biệt: năng lực này cần được dùng để làm tốt phần việc mạng xã hội.</w:t>
            </w:r>
          </w:p>
        </w:tc>
        <w:tc>
          <w:tcPr>
            <w:tcW w:type="dxa" w:w="1814"/>
            <w:vAlign w:val="center"/>
          </w:tcPr>
          <w:p>
            <w:pPr>
              <w:spacing w:after="0" w:before="0" w:line="228" w:lineRule="auto"/>
            </w:pPr>
            <w:r>
              <w:t>xác minh nguồn, bản quyền, quay/dựng, viết đa nền tảng; chịu deadline và phản hồi công chúng; cần rèn tổ chức, ưu tiên, giao tiếp, chịu trách nhiệm. Mặt khó cần chấp nhận: áp lực trách nhiệm, xung đột và phải quyết định khi thông tin chưa đầy đủ. Nên trải nghiệm thử: một nhiệm vụ nhỏ mô phỏng công việc mạng xã hội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Truyen – thong – Bao – chi</w:t>
            </w:r>
          </w:p>
        </w:tc>
        <w:tc>
          <w:tcPr>
            <w:tcW w:type="dxa" w:w="1417"/>
            <w:vAlign w:val="center"/>
          </w:tcPr>
          <w:p>
            <w:pPr>
              <w:spacing w:after="0" w:before="0" w:line="228" w:lineRule="auto"/>
            </w:pPr>
            <w:r/>
            <w:r>
              <w:rPr>
                <w:rFonts w:ascii="Times New Roman" w:hAnsi="Times New Roman" w:eastAsia="Times New Roman"/>
                <w:b w:val="0"/>
                <w:sz w:val="14"/>
              </w:rPr>
              <w:t>Chuyên viên tiếp thị kỹ thuật số</w:t>
            </w:r>
          </w:p>
        </w:tc>
        <w:tc>
          <w:tcPr>
            <w:tcW w:type="dxa" w:w="1814"/>
            <w:vAlign w:val="center"/>
          </w:tcPr>
          <w:p>
            <w:pPr>
              <w:spacing w:after="0" w:before="0" w:line="228" w:lineRule="auto"/>
            </w:pPr>
            <w:r/>
            <w:r>
              <w:rPr>
                <w:rFonts w:ascii="Times New Roman" w:hAnsi="Times New Roman" w:eastAsia="Times New Roman"/>
                <w:b w:val="0"/>
                <w:sz w:val="14"/>
              </w:rPr>
              <w:t>Báo chí / Truyền thông / Quan hệ công chúng / Truyền thông đa phương tiện…</w:t>
            </w:r>
          </w:p>
        </w:tc>
        <w:tc>
          <w:tcPr>
            <w:tcW w:type="dxa" w:w="1701"/>
            <w:vAlign w:val="center"/>
          </w:tcPr>
          <w:p>
            <w:pPr>
              <w:spacing w:after="0" w:before="0" w:line="228" w:lineRule="auto"/>
            </w:pPr>
            <w:r/>
            <w:r>
              <w:rPr>
                <w:rFonts w:ascii="Times New Roman" w:hAnsi="Times New Roman" w:eastAsia="Times New Roman"/>
                <w:b w:val="0"/>
                <w:sz w:val="14"/>
              </w:rPr>
              <w:t>C00, D01, D14, D15; trọng tâm Văn–Anh–xã hội</w:t>
            </w:r>
          </w:p>
        </w:tc>
        <w:tc>
          <w:tcPr>
            <w:tcW w:type="dxa" w:w="2381"/>
            <w:vAlign w:val="center"/>
          </w:tcPr>
          <w:p>
            <w:pPr>
              <w:spacing w:after="0" w:before="0" w:line="228" w:lineRule="auto"/>
            </w:pPr>
            <w:r>
              <w:t>tìm kiếm/xác minh thông tin, viết–biên tập–sản xuất nội dung hoặc quản lý truyền thông tùy vị trí; xử lý một mảng chuyên môn cụ thể, lập báo cáo và phối hợp các bên Điểm mạnh nghề: tự học, giao tiếp, tổ chức và giải quyết vấn đề. Điểm cần cân nhắc: phải chuyển đổi giữa làm việc độc lập và phối hợp nhóm. Trọng tâm riêng của vị trí này: tiếp thị kỹ thuật số — kết hợp chuyên môn với tổ chức và phối hợp.</w:t>
            </w:r>
          </w:p>
        </w:tc>
        <w:tc>
          <w:tcPr>
            <w:tcW w:type="dxa" w:w="1871"/>
            <w:vAlign w:val="center"/>
          </w:tcPr>
          <w:p>
            <w:pPr>
              <w:spacing w:after="0" w:before="0" w:line="228" w:lineRule="auto"/>
            </w:pPr>
            <w:r>
              <w:t>Yêu thích: tin tức, kể chuyện, con người, xã hội và việc biến thông tin thành nội dung dễ tiếp nhận. Môi trường hợp: thích kết hợp chuyên môn với phối hợp người khác. Không hợp nếu: phải chuyển đổi giữa làm việc độc lập và phối hợp nhóm. Dấu hiệu để tự kiểm tra: nếu em thấy hứng thú với phần việc “tiếp thị kỹ thuật số” của vị trí Chuyên viên tiếp thị kỹ thuật số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phỏng vấn, kể chuyện, tư duy phản biện và công nghệ nội dung; ưu thế riêng của vai trò này là tự học, giao tiếp, tổ chức và giải quyết vấn đề. Điểm phân biệt: năng lực này cần được dùng để làm tốt phần việc tiếp thị kỹ thuật số.</w:t>
            </w:r>
          </w:p>
        </w:tc>
        <w:tc>
          <w:tcPr>
            <w:tcW w:type="dxa" w:w="1814"/>
            <w:vAlign w:val="center"/>
          </w:tcPr>
          <w:p>
            <w:pPr>
              <w:spacing w:after="0" w:before="0" w:line="228" w:lineRule="auto"/>
            </w:pPr>
            <w:r>
              <w:t>xác minh nguồn, bản quyền, quay/dựng, viết đa nền tảng; chịu deadline và phản hồi công chúng; cần rèn tự học, giao tiếp, tổ chức và giải quyết vấn đề. Mặt khó cần chấp nhận: phải chuyển đổi giữa làm việc độc lập và phối hợp nhóm. Nên trải nghiệm thử: một nhiệm vụ nhỏ mô phỏng công việc tiếp thị kỹ thuật số trước khi chọn học chuyên sâu.</w:t>
            </w:r>
          </w:p>
        </w:tc>
        <w:tc>
          <w:tcPr>
            <w:tcW w:type="dxa" w:w="1587"/>
            <w:vAlign w:val="center"/>
          </w:tcPr>
          <w:p>
            <w:pPr>
              <w:spacing w:after="0" w:before="0" w:line="228" w:lineRule="auto"/>
            </w:pPr>
            <w:r>
              <w:t>Tìm kiếm/xác minh thông tin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