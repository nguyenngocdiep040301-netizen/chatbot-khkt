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CÔNG NGHỆ THÔNG TIN / KHOA HỌC MÁY TÍNH / KỸ THUẬT MÁY TÍNH / HỆ THỐNG THÔNG TIN / KHOA HỌC DỮ LIỆU…</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Lập trình viên</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phần mềm</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Phân tích yêu cầu, viết mã, sửa lỗi, kiểm thử và phát triển tính năng cho ứng dụng hoặc hệ thống. Điểm mạnh nghề: logic, phân tích, kiểm tra chéo, viết báo cáo. Điểm cần cân nhắc: cần tập trung lâu, cập nhật kiến thức và chịu yêu cầu chính xác cao. Trọng tâm riêng của vị trí này: lập trình viên — thiên về phân tích, kiểm tra và tạo kết quả có căn cứ.</w:t>
            </w:r>
          </w:p>
        </w:tc>
        <w:tc>
          <w:tcPr>
            <w:tcW w:type="dxa" w:w="1871"/>
            <w:vAlign w:val="center"/>
          </w:tcPr>
          <w:p>
            <w:pPr>
              <w:spacing w:after="0" w:before="0" w:line="228" w:lineRule="auto"/>
            </w:pPr>
            <w:r>
              <w:t>Yêu thích: Thích máy tính, giải câu đố logic và tạo ra sản phẩm số; có thể làm việc lâu với màn hình..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“lập trình viên” của vị trí Lập trình viên và sẵn sàng học sâu về nó, đây là một tín hiệu phù hợp đáng để trải nghiệm thêm.</w:t>
            </w:r>
          </w:p>
        </w:tc>
        <w:tc>
          <w:tcPr>
            <w:tcW w:type="dxa" w:w="1701"/>
            <w:vAlign w:val="center"/>
          </w:tcPr>
          <w:p>
            <w:pPr>
              <w:spacing w:after="0" w:before="0" w:line="228" w:lineRule="auto"/>
            </w:pPr>
            <w:r>
              <w:t>Hướng nội/cân bằng; kiên trì, thích tập trung sâu, không cần giao tiếp liên tục. Mức giao tiếp: thấp–vừa, có thời gian làm việc độc lập.</w:t>
            </w:r>
          </w:p>
        </w:tc>
        <w:tc>
          <w:tcPr>
            <w:tcW w:type="dxa" w:w="1701"/>
            <w:vAlign w:val="center"/>
          </w:tcPr>
          <w:p>
            <w:pPr>
              <w:spacing w:after="0" w:before="0" w:line="228" w:lineRule="auto"/>
            </w:pPr>
            <w:r>
              <w:t>Tư duy thuật toán, logic, tự học công nghệ, phát hiện lỗi. Điểm phân biệt: năng lực này cần được dùng để làm tốt phần việc lập trình viên.</w:t>
            </w:r>
          </w:p>
        </w:tc>
        <w:tc>
          <w:tcPr>
            <w:tcW w:type="dxa" w:w="1814"/>
            <w:vAlign w:val="center"/>
          </w:tcPr>
          <w:p>
            <w:pPr>
              <w:spacing w:after="0" w:before="0" w:line="228" w:lineRule="auto"/>
            </w:pPr>
            <w:r>
              <w:t>Rèn Git, kiểm thử, đọc code người khác, giao tiếp nhóm và quản lý thời gian. Nên trải nghiệm thử: một nhiệm vụ nhỏ mô phỏng công việc lập trình viên trước khi chọn học chuyên sâu.</w:t>
            </w:r>
          </w:p>
        </w:tc>
        <w:tc>
          <w:tcPr>
            <w:tcW w:type="dxa" w:w="1587"/>
            <w:vAlign w:val="center"/>
          </w:tcPr>
          <w:p>
            <w:pPr>
              <w:spacing w:after="0" w:before="0" w:line="228" w:lineRule="auto"/>
            </w:pPr>
            <w:r>
              <w:t>Toán–Tin; cần luyện dự án thực tế.</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phần mềm</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phần mềm</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phân tích yêu cầu, thiết kế kiến trúc, lập trình, kiểm thử và bảo trì phần mềm Điểm mạnh nghề: logic, phân tích, kiểm tra chéo, viết báo cáo. Điểm cần cân nhắc: cần tập trung lâu, cập nhật kiến thức và chịu yêu cầu chính xác cao. Trọng tâm riêng của vị trí này: phần mềm — thiên về phân tích, kiểm tra và tạo kết quả có căn cứ.</w:t>
            </w:r>
          </w:p>
        </w:tc>
        <w:tc>
          <w:tcPr>
            <w:tcW w:type="dxa" w:w="1871"/>
            <w:vAlign w:val="center"/>
          </w:tcPr>
          <w:p>
            <w:pPr>
              <w:spacing w:after="0" w:before="0" w:line="228" w:lineRule="auto"/>
            </w:pPr>
            <w:r>
              <w:t>Yêu thích: logic, sản phẩm số và giải quyết vấn đề.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“phần mềm” của vị trí Kỹ sư phần mềm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Toán–Tin, logic, dữ liệu, tự học và tư duy hệ thống; ưu thế riêng của vai trò này là logic, phân tích, kiểm tra chéo, viết báo cáo. Điểm phân biệt: năng lực này cần được dùng để làm tốt phần việc phần mềm.</w:t>
            </w:r>
          </w:p>
        </w:tc>
        <w:tc>
          <w:tcPr>
            <w:tcW w:type="dxa" w:w="1814"/>
            <w:vAlign w:val="center"/>
          </w:tcPr>
          <w:p>
            <w:pPr>
              <w:spacing w:after="0" w:before="0" w:line="228" w:lineRule="auto"/>
            </w:pPr>
            <w:r>
              <w:t>lập trình/công cụ chuyên môn, teamwork, tài liệu hóa, bảo mật; công nghệ thay đổi nhanh; cần rèn logic, phân tích, kiểm tra chéo, viết báo cáo. Mặt khó cần chấp nhận: cần tập trung lâu, cập nhật kiến thức và chịu yêu cầu chính xác cao. Nên trải nghiệm thử: một nhiệm vụ nhỏ mô phỏng công việc phần mềm trước khi chọn học chuyên sâu.</w:t>
            </w:r>
          </w:p>
        </w:tc>
        <w:tc>
          <w:tcPr>
            <w:tcW w:type="dxa" w:w="1587"/>
            <w:vAlign w:val="center"/>
          </w:tcPr>
          <w:p>
            <w:pPr>
              <w:spacing w:after="0" w:before="0" w:line="228" w:lineRule="auto"/>
            </w:pPr>
            <w:r>
              <w:t>Phân tích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hệ thống</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thiết kế/tính toán, thử nghiệm và tối ưu một hệ thống hoặc sản phẩm kỹ thuật cụ thể Điểm mạnh nghề: logic, phân tích, kiểm tra chéo, viết báo cáo. Điểm cần cân nhắc: cần tập trung lâu, cập nhật kiến thức và chịu yêu cầu chính xác cao. Trọng tâm riêng của vị trí này: hệ thống — thiên về phân tích, kiểm tra và tạo kết quả có căn cứ.</w:t>
            </w:r>
          </w:p>
        </w:tc>
        <w:tc>
          <w:tcPr>
            <w:tcW w:type="dxa" w:w="1871"/>
            <w:vAlign w:val="center"/>
          </w:tcPr>
          <w:p>
            <w:pPr>
              <w:spacing w:after="0" w:before="0" w:line="228" w:lineRule="auto"/>
            </w:pPr>
            <w:r>
              <w:t>Yêu thích: thích máy móc, nguyên lý và biến bài toán thành giải pháp hoạt động được.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“hệ thống” của vị trí Kỹ sư hệ thống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Toán–Tin, logic, dữ liệu, tự học và tư duy hệ thống; ưu thế riêng của vai trò này là logic, phân tích, kiểm tra chéo, viết báo cáo. Điểm phân biệt: năng lực này cần được dùng để làm tốt phần việc hệ thống.</w:t>
            </w:r>
          </w:p>
        </w:tc>
        <w:tc>
          <w:tcPr>
            <w:tcW w:type="dxa" w:w="1814"/>
            <w:vAlign w:val="center"/>
          </w:tcPr>
          <w:p>
            <w:pPr>
              <w:spacing w:after="0" w:before="0" w:line="228" w:lineRule="auto"/>
            </w:pPr>
            <w:r>
              <w:t>lập trình/công cụ chuyên môn, teamwork, tài liệu hóa, bảo mật; công nghệ thay đổi nhanh; cần rèn logic, phân tích, kiểm tra chéo, viết báo cáo. Mặt khó cần chấp nhận: cần tập trung lâu, cập nhật kiến thức và chịu yêu cầu chính xác cao. Nên trải nghiệm thử: một nhiệm vụ nhỏ mô phỏng công việc hệ thống trước khi chọn học chuyên sâu.</w:t>
            </w:r>
          </w:p>
        </w:tc>
        <w:tc>
          <w:tcPr>
            <w:tcW w:type="dxa" w:w="1587"/>
            <w:vAlign w:val="center"/>
          </w:tcPr>
          <w:p>
            <w:pPr>
              <w:spacing w:after="0" w:before="0" w:line="228" w:lineRule="auto"/>
            </w:pPr>
            <w:r>
              <w:t>Phân tích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DevOps</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Kết nối phát triển phần mềm với triển khai và vận hành; tự động hóa CI/CD, giám sát hệ thống và xử lý sự cố. Điểm mạnh nghề: logic, phân tích, kiểm tra chéo, viết báo cáo. Điểm cần cân nhắc: cần tập trung lâu, cập nhật kiến thức và chịu yêu cầu chính xác cao. Trọng tâm riêng của vị trí này: devops — thiên về phân tích, kiểm tra và tạo kết quả có căn cứ.</w:t>
            </w:r>
          </w:p>
        </w:tc>
        <w:tc>
          <w:tcPr>
            <w:tcW w:type="dxa" w:w="1871"/>
            <w:vAlign w:val="center"/>
          </w:tcPr>
          <w:p>
            <w:pPr>
              <w:spacing w:after="0" w:before="0" w:line="228" w:lineRule="auto"/>
            </w:pPr>
            <w:r>
              <w:t>Yêu thích: Thích hệ thống chạy ổn định, tự động hóa, máy chủ và việc giải quyết sự cố thực tế..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“devops” của vị trí Kỹ sư DevOps và sẵn sàng học sâu về nó, đây là một tín hiệu phù hợp đáng để trải nghiệm thêm.</w:t>
            </w:r>
          </w:p>
        </w:tc>
        <w:tc>
          <w:tcPr>
            <w:tcW w:type="dxa" w:w="1701"/>
            <w:vAlign w:val="center"/>
          </w:tcPr>
          <w:p>
            <w:pPr>
              <w:spacing w:after="0" w:before="0" w:line="228" w:lineRule="auto"/>
            </w:pPr>
            <w:r>
              <w:t>Hướng nội/cân bằng; bình tĩnh, phản ứng nhanh khi hệ thống lỗi, thích tối ưu quy trình. Mức giao tiếp: thấp–vừa, có thời gian làm việc độc lập.</w:t>
            </w:r>
          </w:p>
        </w:tc>
        <w:tc>
          <w:tcPr>
            <w:tcW w:type="dxa" w:w="1701"/>
            <w:vAlign w:val="center"/>
          </w:tcPr>
          <w:p>
            <w:pPr>
              <w:spacing w:after="0" w:before="0" w:line="228" w:lineRule="auto"/>
            </w:pPr>
            <w:r>
              <w:t>Tư duy hệ thống, scripting, mạng, cloud và phân tích nguyên nhân sự cố. Điểm phân biệt: năng lực này cần được dùng để làm tốt phần việc devops.</w:t>
            </w:r>
          </w:p>
        </w:tc>
        <w:tc>
          <w:tcPr>
            <w:tcW w:type="dxa" w:w="1814"/>
            <w:vAlign w:val="center"/>
          </w:tcPr>
          <w:p>
            <w:pPr>
              <w:spacing w:after="0" w:before="0" w:line="228" w:lineRule="auto"/>
            </w:pPr>
            <w:r>
              <w:t>Rèn Linux, cloud, bảo mật, monitoring và trực sự cố; có thể phải làm ngoài giờ. Nên trải nghiệm thử: một nhiệm vụ nhỏ mô phỏng công việc devops trước khi chọn học chuyên sâu.</w:t>
            </w:r>
          </w:p>
        </w:tc>
        <w:tc>
          <w:tcPr>
            <w:tcW w:type="dxa" w:w="1587"/>
            <w:vAlign w:val="center"/>
          </w:tcPr>
          <w:p>
            <w:pPr>
              <w:spacing w:after="0" w:before="0" w:line="228" w:lineRule="auto"/>
            </w:pPr>
            <w:r>
              <w:t>Tin học; cần học liên tục và thực hành hệ thống.</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điện toán đám mây</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Thiết kế, triển khai và vận hành hạ tầng cloud; quản lý tài nguyên, hiệu năng, chi phí và tính sẵn sàng. Điểm mạnh nghề: logic, phân tích, kiểm tra chéo, viết báo cáo. Điểm cần cân nhắc: cần tập trung lâu, cập nhật kiến thức và chịu yêu cầu chính xác cao. Trọng tâm riêng của vị trí này: điện toán đám mây — thiên về phân tích, kiểm tra và tạo kết quả có căn cứ.</w:t>
            </w:r>
          </w:p>
        </w:tc>
        <w:tc>
          <w:tcPr>
            <w:tcW w:type="dxa" w:w="1871"/>
            <w:vAlign w:val="center"/>
          </w:tcPr>
          <w:p>
            <w:pPr>
              <w:spacing w:after="0" w:before="0" w:line="228" w:lineRule="auto"/>
            </w:pPr>
            <w:r>
              <w:t>Yêu thích: Thích hạ tầng số, máy chủ, tự động hóa và các hệ thống quy mô lớn..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“điện toán đám mây” của vị trí Kỹ sư điện toán đám mây và sẵn sàng học sâu về nó, đây là một tín hiệu phù hợp đáng để trải nghiệm thêm.</w:t>
            </w:r>
          </w:p>
        </w:tc>
        <w:tc>
          <w:tcPr>
            <w:tcW w:type="dxa" w:w="1701"/>
            <w:vAlign w:val="center"/>
          </w:tcPr>
          <w:p>
            <w:pPr>
              <w:spacing w:after="0" w:before="0" w:line="228" w:lineRule="auto"/>
            </w:pPr>
            <w:r>
              <w:t>Hướng nội/cân bằng; thích làm việc với hệ thống hơn giao tiếp bán hàng; cẩn thận. Mức giao tiếp: thấp–vừa, có thời gian làm việc độc lập.</w:t>
            </w:r>
          </w:p>
        </w:tc>
        <w:tc>
          <w:tcPr>
            <w:tcW w:type="dxa" w:w="1701"/>
            <w:vAlign w:val="center"/>
          </w:tcPr>
          <w:p>
            <w:pPr>
              <w:spacing w:after="0" w:before="0" w:line="228" w:lineRule="auto"/>
            </w:pPr>
            <w:r>
              <w:t>Tư duy kiến trúc, mạng, bảo mật, Linux và phân tích chi phí. Điểm phân biệt: năng lực này cần được dùng để làm tốt phần việc điện toán đám mây.</w:t>
            </w:r>
          </w:p>
        </w:tc>
        <w:tc>
          <w:tcPr>
            <w:tcW w:type="dxa" w:w="1814"/>
            <w:vAlign w:val="center"/>
          </w:tcPr>
          <w:p>
            <w:pPr>
              <w:spacing w:after="0" w:before="0" w:line="228" w:lineRule="auto"/>
            </w:pPr>
            <w:r>
              <w:t>Rèn cloud platform, IaC, bảo mật và xử lý sự cố; học công nghệ liên tục. Nên trải nghiệm thử: một nhiệm vụ nhỏ mô phỏng công việc điện toán đám mây trước khi chọn học chuyên sâu.</w:t>
            </w:r>
          </w:p>
        </w:tc>
        <w:tc>
          <w:tcPr>
            <w:tcW w:type="dxa" w:w="1587"/>
            <w:vAlign w:val="center"/>
          </w:tcPr>
          <w:p>
            <w:pPr>
              <w:spacing w:after="0" w:before="0" w:line="228" w:lineRule="auto"/>
            </w:pPr>
            <w:r>
              <w:t>Toán–Tin; cần thực hành cloud.</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trí tuệ nhân tạo</w:t>
            </w:r>
          </w:p>
        </w:tc>
        <w:tc>
          <w:tcPr>
            <w:tcW w:type="dxa" w:w="1814"/>
            <w:vAlign w:val="center"/>
          </w:tcPr>
          <w:p>
            <w:pPr>
              <w:spacing w:after="0" w:before="0" w:line="228" w:lineRule="auto"/>
            </w:pPr>
            <w:r/>
            <w:r>
              <w:rPr>
                <w:rFonts w:ascii="Times New Roman" w:hAnsi="Times New Roman" w:eastAsia="Times New Roman"/>
                <w:b w:val="0"/>
                <w:sz w:val="14"/>
              </w:rPr>
              <w:t>Trí tuệ nhân tạo / Khoa học máy tính / Khoa học dữ liệu</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Thiết kế hoặc triển khai hệ thống AI, từ dữ liệu và mô hình đến đánh giá, tích hợp vào sản phẩm. Điểm mạnh nghề: logic, phân tích, kiểm tra chéo, viết báo cáo. Điểm cần cân nhắc: cần tập trung lâu, cập nhật kiến thức và chịu yêu cầu chính xác cao. Trọng tâm riêng của vị trí này: trí tuệ nhân tạo — thiên về phân tích, kiểm tra và tạo kết quả có căn cứ.</w:t>
            </w:r>
          </w:p>
        </w:tc>
        <w:tc>
          <w:tcPr>
            <w:tcW w:type="dxa" w:w="1871"/>
            <w:vAlign w:val="center"/>
          </w:tcPr>
          <w:p>
            <w:pPr>
              <w:spacing w:after="0" w:before="0" w:line="228" w:lineRule="auto"/>
            </w:pPr>
            <w:r>
              <w:t>Yêu thích: Thích công nghệ mới, giải bài toán phức tạp và thử nghiệm cách máy có thể học/ra quyết định..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“trí tuệ nhân tạo” của vị trí Kỹ sư trí tuệ nhân tạo và sẵn sàng học sâu về nó, đây là một tín hiệu phù hợp đáng để trải nghiệm thêm.</w:t>
            </w:r>
          </w:p>
        </w:tc>
        <w:tc>
          <w:tcPr>
            <w:tcW w:type="dxa" w:w="1701"/>
            <w:vAlign w:val="center"/>
          </w:tcPr>
          <w:p>
            <w:pPr>
              <w:spacing w:after="0" w:before="0" w:line="228" w:lineRule="auto"/>
            </w:pPr>
            <w:r>
              <w:t>Hướng nội/cân bằng; tò mò, tự học mạnh, thích nghiên cứu nhưng vẫn có thể phối hợp nhóm. Mức giao tiếp: thấp–vừa, có thời gian làm việc độc lập.</w:t>
            </w:r>
          </w:p>
        </w:tc>
        <w:tc>
          <w:tcPr>
            <w:tcW w:type="dxa" w:w="1701"/>
            <w:vAlign w:val="center"/>
          </w:tcPr>
          <w:p>
            <w:pPr>
              <w:spacing w:after="0" w:before="0" w:line="228" w:lineRule="auto"/>
            </w:pPr>
            <w:r>
              <w:t>Lập trình, toán, dữ liệu, tư duy hệ thống. Điểm phân biệt: năng lực này cần được dùng để làm tốt phần việc trí tuệ nhân tạo.</w:t>
            </w:r>
          </w:p>
        </w:tc>
        <w:tc>
          <w:tcPr>
            <w:tcW w:type="dxa" w:w="1814"/>
            <w:vAlign w:val="center"/>
          </w:tcPr>
          <w:p>
            <w:pPr>
              <w:spacing w:after="0" w:before="0" w:line="228" w:lineRule="auto"/>
            </w:pPr>
            <w:r>
              <w:t>Rèn Python, ML/AI, đánh giá mô hình, đạo đức AI và giao tiếp kỹ thuật. Nên trải nghiệm thử: một nhiệm vụ nhỏ mô phỏng công việc trí tuệ nhân tạo trước khi chọn học chuyên sâu.</w:t>
            </w:r>
          </w:p>
        </w:tc>
        <w:tc>
          <w:tcPr>
            <w:tcW w:type="dxa" w:w="1587"/>
            <w:vAlign w:val="center"/>
          </w:tcPr>
          <w:p>
            <w:pPr>
              <w:spacing w:after="0" w:before="0" w:line="228" w:lineRule="auto"/>
            </w:pPr>
            <w:r>
              <w:t>Toán–Tin; tiếng Anh kỹ thuật rất hữu ích.</w:t>
            </w:r>
          </w:p>
        </w:tc>
        <w:tc>
          <w:tcPr>
            <w:tcW w:type="dxa" w:w="1417"/>
            <w:vAlign w:val="center"/>
          </w:tcPr>
          <w:p>
            <w:pPr>
              <w:spacing w:after="0" w:before="0" w:line="228" w:lineRule="auto"/>
            </w:pPr>
            <w:r/>
            <w:r>
              <w:rPr>
                <w:rFonts w:ascii="Times New Roman" w:hAnsi="Times New Roman" w:eastAsia="Times New Roman"/>
                <w:b w:val="0"/>
                <w:sz w:val="14"/>
              </w:rPr>
              <w:t>21–29+</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học máy</w:t>
            </w:r>
          </w:p>
        </w:tc>
        <w:tc>
          <w:tcPr>
            <w:tcW w:type="dxa" w:w="1814"/>
            <w:vAlign w:val="center"/>
          </w:tcPr>
          <w:p>
            <w:pPr>
              <w:spacing w:after="0" w:before="0" w:line="228" w:lineRule="auto"/>
            </w:pPr>
            <w:r/>
            <w:r>
              <w:rPr>
                <w:rFonts w:ascii="Times New Roman" w:hAnsi="Times New Roman" w:eastAsia="Times New Roman"/>
                <w:b w:val="0"/>
                <w:sz w:val="14"/>
              </w:rPr>
              <w:t>Trí tuệ nhân tạo / Khoa học máy tính / Khoa học dữ liệu</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Xây dựng, huấn luyện, đánh giá và cải tiến mô hình học máy; xử lý dữ liệu và đưa mô hình vào ứng dụng. Điểm mạnh nghề: logic, phân tích, kiểm tra chéo, viết báo cáo. Điểm cần cân nhắc: cần tập trung lâu, cập nhật kiến thức và chịu yêu cầu chính xác cao. Trọng tâm riêng của vị trí này: học máy — thiên về phân tích, kiểm tra và tạo kết quả có căn cứ.</w:t>
            </w:r>
          </w:p>
        </w:tc>
        <w:tc>
          <w:tcPr>
            <w:tcW w:type="dxa" w:w="1871"/>
            <w:vAlign w:val="center"/>
          </w:tcPr>
          <w:p>
            <w:pPr>
              <w:spacing w:after="0" w:before="0" w:line="228" w:lineRule="auto"/>
            </w:pPr>
            <w:r>
              <w:t>Yêu thích: Thích Toán, xác suất, dữ liệu và việc thử nghiệm mô hình để tìm quy luật..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“học máy” của vị trí Kỹ sư học máy và sẵn sàng học sâu về nó, đây là một tín hiệu phù hợp đáng để trải nghiệm thêm.</w:t>
            </w:r>
          </w:p>
        </w:tc>
        <w:tc>
          <w:tcPr>
            <w:tcW w:type="dxa" w:w="1701"/>
            <w:vAlign w:val="center"/>
          </w:tcPr>
          <w:p>
            <w:pPr>
              <w:spacing w:after="0" w:before="0" w:line="228" w:lineRule="auto"/>
            </w:pPr>
            <w:r>
              <w:t>Hướng nội; thích nghiên cứu sâu, kiên nhẫn với thử nghiệm thất bại. Mức giao tiếp: thấp–vừa, có thời gian làm việc độc lập.</w:t>
            </w:r>
          </w:p>
        </w:tc>
        <w:tc>
          <w:tcPr>
            <w:tcW w:type="dxa" w:w="1701"/>
            <w:vAlign w:val="center"/>
          </w:tcPr>
          <w:p>
            <w:pPr>
              <w:spacing w:after="0" w:before="0" w:line="228" w:lineRule="auto"/>
            </w:pPr>
            <w:r>
              <w:t>Toán, thống kê, Python, tư duy mô hình hóa. Điểm phân biệt: năng lực này cần được dùng để làm tốt phần việc học máy.</w:t>
            </w:r>
          </w:p>
        </w:tc>
        <w:tc>
          <w:tcPr>
            <w:tcW w:type="dxa" w:w="1814"/>
            <w:vAlign w:val="center"/>
          </w:tcPr>
          <w:p>
            <w:pPr>
              <w:spacing w:after="0" w:before="0" w:line="228" w:lineRule="auto"/>
            </w:pPr>
            <w:r>
              <w:t>Rèn đánh giá mô hình, dữ liệu sạch, triển khai và giải thích kết quả. Nên trải nghiệm thử: một nhiệm vụ nhỏ mô phỏng công việc học máy trước khi chọn học chuyên sâu.</w:t>
            </w:r>
          </w:p>
        </w:tc>
        <w:tc>
          <w:tcPr>
            <w:tcW w:type="dxa" w:w="1587"/>
            <w:vAlign w:val="center"/>
          </w:tcPr>
          <w:p>
            <w:pPr>
              <w:spacing w:after="0" w:before="0" w:line="228" w:lineRule="auto"/>
            </w:pPr>
            <w:r>
              <w:t>Toán–Tin; cần nền tảng toán tốt.</w:t>
            </w:r>
          </w:p>
        </w:tc>
        <w:tc>
          <w:tcPr>
            <w:tcW w:type="dxa" w:w="1417"/>
            <w:vAlign w:val="center"/>
          </w:tcPr>
          <w:p>
            <w:pPr>
              <w:spacing w:after="0" w:before="0" w:line="228" w:lineRule="auto"/>
            </w:pPr>
            <w:r/>
            <w:r>
              <w:rPr>
                <w:rFonts w:ascii="Times New Roman" w:hAnsi="Times New Roman" w:eastAsia="Times New Roman"/>
                <w:b w:val="0"/>
                <w:sz w:val="14"/>
              </w:rPr>
              <w:t>21–29+</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Nhà khoa học dữ liệu</w:t>
            </w:r>
          </w:p>
        </w:tc>
        <w:tc>
          <w:tcPr>
            <w:tcW w:type="dxa" w:w="1814"/>
            <w:vAlign w:val="center"/>
          </w:tcPr>
          <w:p>
            <w:pPr>
              <w:spacing w:after="0" w:before="0" w:line="228" w:lineRule="auto"/>
            </w:pPr>
            <w:r/>
            <w:r>
              <w:rPr>
                <w:rFonts w:ascii="Times New Roman" w:hAnsi="Times New Roman" w:eastAsia="Times New Roman"/>
                <w:b w:val="0"/>
                <w:sz w:val="14"/>
              </w:rPr>
              <w:t>Khoa học dữ liệu / Toán ứng dụng / CNTT</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Thu thập, làm sạch, phân tích và trực quan hóa dữ liệu; biến dữ liệu thành thông tin hỗ trợ quyết định. Điểm mạnh nghề: logic, phân tích, kiểm tra chéo, viết báo cáo. Điểm cần cân nhắc: cần tập trung lâu, cập nhật kiến thức và chịu yêu cầu chính xác cao. Trọng tâm riêng của vị trí này: khoa học dữ liệu — thiên về phân tích, kiểm tra và tạo kết quả có căn cứ.</w:t>
            </w:r>
          </w:p>
        </w:tc>
        <w:tc>
          <w:tcPr>
            <w:tcW w:type="dxa" w:w="1871"/>
            <w:vAlign w:val="center"/>
          </w:tcPr>
          <w:p>
            <w:pPr>
              <w:spacing w:after="0" w:before="0" w:line="228" w:lineRule="auto"/>
            </w:pPr>
            <w:r>
              <w:t>Yêu thích: Thích số liệu, biểu đồ, tìm quy luật và trả lời câu hỏi bằng bằng chứng..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dữ liệu” của vị trí Nhà khoa học dữ liệu và sẵn sàng học sâu về nó, đây là một tín hiệu phù hợp đáng để trải nghiệm thêm.</w:t>
            </w:r>
          </w:p>
        </w:tc>
        <w:tc>
          <w:tcPr>
            <w:tcW w:type="dxa" w:w="1701"/>
            <w:vAlign w:val="center"/>
          </w:tcPr>
          <w:p>
            <w:pPr>
              <w:spacing w:after="0" w:before="0" w:line="228" w:lineRule="auto"/>
            </w:pPr>
            <w:r>
              <w:t>Hướng nội/cân bằng; tỉ mỉ, hoài nghi tích cực, thích kiểm tra trước khi kết luận. Mức giao tiếp: thấp–vừa, có thời gian làm việc độc lập.</w:t>
            </w:r>
          </w:p>
        </w:tc>
        <w:tc>
          <w:tcPr>
            <w:tcW w:type="dxa" w:w="1701"/>
            <w:vAlign w:val="center"/>
          </w:tcPr>
          <w:p>
            <w:pPr>
              <w:spacing w:after="0" w:before="0" w:line="228" w:lineRule="auto"/>
            </w:pPr>
            <w:r>
              <w:t>Thống kê, Excel/SQL/Python, trực quan hóa và suy luận. Điểm phân biệt: năng lực này cần được dùng để làm tốt phần việc khoa học dữ liệu.</w:t>
            </w:r>
          </w:p>
        </w:tc>
        <w:tc>
          <w:tcPr>
            <w:tcW w:type="dxa" w:w="1814"/>
            <w:vAlign w:val="center"/>
          </w:tcPr>
          <w:p>
            <w:pPr>
              <w:spacing w:after="0" w:before="0" w:line="228" w:lineRule="auto"/>
            </w:pPr>
            <w:r>
              <w:t>Rèn kể chuyện bằng dữ liệu, kiểm tra sai lệch và trình bày cho người không chuyên. Nên trải nghiệm thử: một nhiệm vụ nhỏ mô phỏng công việc khoa học dữ liệu trước khi chọn học chuyên sâu.</w:t>
            </w:r>
          </w:p>
        </w:tc>
        <w:tc>
          <w:tcPr>
            <w:tcW w:type="dxa" w:w="1587"/>
            <w:vAlign w:val="center"/>
          </w:tcPr>
          <w:p>
            <w:pPr>
              <w:spacing w:after="0" w:before="0" w:line="228" w:lineRule="auto"/>
            </w:pPr>
            <w:r>
              <w:t>Toán tốt; cần tư duy thống kê.</w:t>
            </w:r>
          </w:p>
        </w:tc>
        <w:tc>
          <w:tcPr>
            <w:tcW w:type="dxa" w:w="1417"/>
            <w:vAlign w:val="center"/>
          </w:tcPr>
          <w:p>
            <w:pPr>
              <w:spacing w:after="0" w:before="0" w:line="228" w:lineRule="auto"/>
            </w:pPr>
            <w:r/>
            <w:r>
              <w:rPr>
                <w:rFonts w:ascii="Times New Roman" w:hAnsi="Times New Roman" w:eastAsia="Times New Roman"/>
                <w:b w:val="0"/>
                <w:sz w:val="14"/>
              </w:rPr>
              <w:t>20–29</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Chuyên viên phân tích dữ liệu</w:t>
            </w:r>
          </w:p>
        </w:tc>
        <w:tc>
          <w:tcPr>
            <w:tcW w:type="dxa" w:w="1814"/>
            <w:vAlign w:val="center"/>
          </w:tcPr>
          <w:p>
            <w:pPr>
              <w:spacing w:after="0" w:before="0" w:line="228" w:lineRule="auto"/>
            </w:pPr>
            <w:r/>
            <w:r>
              <w:rPr>
                <w:rFonts w:ascii="Times New Roman" w:hAnsi="Times New Roman" w:eastAsia="Times New Roman"/>
                <w:b w:val="0"/>
                <w:sz w:val="14"/>
              </w:rPr>
              <w:t>Khoa học dữ liệu / Toán ứng dụng / CNTT</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Thu thập, làm sạch, phân tích và trực quan hóa dữ liệu; biến dữ liệu thành thông tin hỗ trợ quyết định. Điểm mạnh nghề: logic, phân tích, kiểm tra chéo, viết báo cáo. Điểm cần cân nhắc: cần tập trung lâu, cập nhật kiến thức và chịu yêu cầu chính xác cao. Trọng tâm riêng của vị trí này: phân tích dữ liệu — thiên về phân tích, kiểm tra và tạo kết quả có căn cứ.</w:t>
            </w:r>
          </w:p>
        </w:tc>
        <w:tc>
          <w:tcPr>
            <w:tcW w:type="dxa" w:w="1871"/>
            <w:vAlign w:val="center"/>
          </w:tcPr>
          <w:p>
            <w:pPr>
              <w:spacing w:after="0" w:before="0" w:line="228" w:lineRule="auto"/>
            </w:pPr>
            <w:r>
              <w:t>Yêu thích: Thích số liệu, biểu đồ, tìm quy luật và trả lời câu hỏi bằng bằng chứng..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“phân tích dữ liệu” của vị trí Chuyên viên phân tích dữ liệu và sẵn sàng học sâu về nó, đây là một tín hiệu phù hợp đáng để trải nghiệm thêm.</w:t>
            </w:r>
          </w:p>
        </w:tc>
        <w:tc>
          <w:tcPr>
            <w:tcW w:type="dxa" w:w="1701"/>
            <w:vAlign w:val="center"/>
          </w:tcPr>
          <w:p>
            <w:pPr>
              <w:spacing w:after="0" w:before="0" w:line="228" w:lineRule="auto"/>
            </w:pPr>
            <w:r>
              <w:t>Hướng nội/cân bằng; tỉ mỉ, hoài nghi tích cực, thích kiểm tra trước khi kết luận. Mức giao tiếp: thấp–vừa, có thời gian làm việc độc lập.</w:t>
            </w:r>
          </w:p>
        </w:tc>
        <w:tc>
          <w:tcPr>
            <w:tcW w:type="dxa" w:w="1701"/>
            <w:vAlign w:val="center"/>
          </w:tcPr>
          <w:p>
            <w:pPr>
              <w:spacing w:after="0" w:before="0" w:line="228" w:lineRule="auto"/>
            </w:pPr>
            <w:r>
              <w:t>Thống kê, Excel/SQL/Python, trực quan hóa và suy luận. Điểm phân biệt: năng lực này cần được dùng để làm tốt phần việc phân tích dữ liệu.</w:t>
            </w:r>
          </w:p>
        </w:tc>
        <w:tc>
          <w:tcPr>
            <w:tcW w:type="dxa" w:w="1814"/>
            <w:vAlign w:val="center"/>
          </w:tcPr>
          <w:p>
            <w:pPr>
              <w:spacing w:after="0" w:before="0" w:line="228" w:lineRule="auto"/>
            </w:pPr>
            <w:r>
              <w:t>Rèn kể chuyện bằng dữ liệu, kiểm tra sai lệch và trình bày cho người không chuyên. Nên trải nghiệm thử: một nhiệm vụ nhỏ mô phỏng công việc phân tích dữ liệu trước khi chọn học chuyên sâu.</w:t>
            </w:r>
          </w:p>
        </w:tc>
        <w:tc>
          <w:tcPr>
            <w:tcW w:type="dxa" w:w="1587"/>
            <w:vAlign w:val="center"/>
          </w:tcPr>
          <w:p>
            <w:pPr>
              <w:spacing w:after="0" w:before="0" w:line="228" w:lineRule="auto"/>
            </w:pPr>
            <w:r>
              <w:t>Toán tốt; cần tư duy thống kê.</w:t>
            </w:r>
          </w:p>
        </w:tc>
        <w:tc>
          <w:tcPr>
            <w:tcW w:type="dxa" w:w="1417"/>
            <w:vAlign w:val="center"/>
          </w:tcPr>
          <w:p>
            <w:pPr>
              <w:spacing w:after="0" w:before="0" w:line="228" w:lineRule="auto"/>
            </w:pPr>
            <w:r/>
            <w:r>
              <w:rPr>
                <w:rFonts w:ascii="Times New Roman" w:hAnsi="Times New Roman" w:eastAsia="Times New Roman"/>
                <w:b w:val="0"/>
                <w:sz w:val="14"/>
              </w:rPr>
              <w:t>20–29</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dữ liệu</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Thu thập, làm sạch, phân tích và trực quan hóa dữ liệu; biến dữ liệu thành thông tin hỗ trợ quyết định. Điểm mạnh nghề: logic, phân tích, kiểm tra chéo, viết báo cáo. Điểm cần cân nhắc: cần tập trung lâu, cập nhật kiến thức và chịu yêu cầu chính xác cao. Trọng tâm riêng của vị trí này: dữ liệu — thiên về phân tích, kiểm tra và tạo kết quả có căn cứ.</w:t>
            </w:r>
          </w:p>
        </w:tc>
        <w:tc>
          <w:tcPr>
            <w:tcW w:type="dxa" w:w="1871"/>
            <w:vAlign w:val="center"/>
          </w:tcPr>
          <w:p>
            <w:pPr>
              <w:spacing w:after="0" w:before="0" w:line="228" w:lineRule="auto"/>
            </w:pPr>
            <w:r>
              <w:t>Yêu thích: Thích số liệu, biểu đồ, tìm quy luật và trả lời câu hỏi bằng bằng chứng..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“dữ liệu” của vị trí Kỹ sư dữ liệu và sẵn sàng học sâu về nó, đây là một tín hiệu phù hợp đáng để trải nghiệm thêm.</w:t>
            </w:r>
          </w:p>
        </w:tc>
        <w:tc>
          <w:tcPr>
            <w:tcW w:type="dxa" w:w="1701"/>
            <w:vAlign w:val="center"/>
          </w:tcPr>
          <w:p>
            <w:pPr>
              <w:spacing w:after="0" w:before="0" w:line="228" w:lineRule="auto"/>
            </w:pPr>
            <w:r>
              <w:t>Hướng nội/cân bằng; tỉ mỉ, hoài nghi tích cực, thích kiểm tra trước khi kết luận. Mức giao tiếp: thấp–vừa, có thời gian làm việc độc lập.</w:t>
            </w:r>
          </w:p>
        </w:tc>
        <w:tc>
          <w:tcPr>
            <w:tcW w:type="dxa" w:w="1701"/>
            <w:vAlign w:val="center"/>
          </w:tcPr>
          <w:p>
            <w:pPr>
              <w:spacing w:after="0" w:before="0" w:line="228" w:lineRule="auto"/>
            </w:pPr>
            <w:r>
              <w:t>Thống kê, Excel/SQL/Python, trực quan hóa và suy luận. Điểm phân biệt: năng lực này cần được dùng để làm tốt phần việc dữ liệu.</w:t>
            </w:r>
          </w:p>
        </w:tc>
        <w:tc>
          <w:tcPr>
            <w:tcW w:type="dxa" w:w="1814"/>
            <w:vAlign w:val="center"/>
          </w:tcPr>
          <w:p>
            <w:pPr>
              <w:spacing w:after="0" w:before="0" w:line="228" w:lineRule="auto"/>
            </w:pPr>
            <w:r>
              <w:t>Rèn kể chuyện bằng dữ liệu, kiểm tra sai lệch và trình bày cho người không chuyên. Nên trải nghiệm thử: một nhiệm vụ nhỏ mô phỏng công việc dữ liệu trước khi chọn học chuyên sâu.</w:t>
            </w:r>
          </w:p>
        </w:tc>
        <w:tc>
          <w:tcPr>
            <w:tcW w:type="dxa" w:w="1587"/>
            <w:vAlign w:val="center"/>
          </w:tcPr>
          <w:p>
            <w:pPr>
              <w:spacing w:after="0" w:before="0" w:line="228" w:lineRule="auto"/>
            </w:pPr>
            <w:r>
              <w:t>Toán tốt; cần tư duy thống kê.</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Chuyên gia an ninh mạng</w:t>
            </w:r>
          </w:p>
        </w:tc>
        <w:tc>
          <w:tcPr>
            <w:tcW w:type="dxa" w:w="1814"/>
            <w:vAlign w:val="center"/>
          </w:tcPr>
          <w:p>
            <w:pPr>
              <w:spacing w:after="0" w:before="0" w:line="228" w:lineRule="auto"/>
            </w:pPr>
            <w:r/>
            <w:r>
              <w:rPr>
                <w:rFonts w:ascii="Times New Roman" w:hAnsi="Times New Roman" w:eastAsia="Times New Roman"/>
                <w:b w:val="0"/>
                <w:sz w:val="14"/>
              </w:rPr>
              <w:t>An toàn thông tin / CNTT</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Tìm lỗ hổng, đánh giá rủi ro, giám sát sự cố và đề xuất biện pháp bảo vệ hệ thống; với pentest thì mô phỏng tấn công có kiểm soát. Điểm mạnh nghề: tự học, giao tiếp, tổ chức và giải quyết vấn đề. Điểm cần cân nhắc: phải chuyển đổi giữa làm việc độc lập và phối hợp nhóm. Trọng tâm riêng của vị trí này: an ninh mạng — kết hợp chuyên môn với tổ chức và phối hợp.</w:t>
            </w:r>
          </w:p>
        </w:tc>
        <w:tc>
          <w:tcPr>
            <w:tcW w:type="dxa" w:w="1871"/>
            <w:vAlign w:val="center"/>
          </w:tcPr>
          <w:p>
            <w:pPr>
              <w:spacing w:after="0" w:before="0" w:line="228" w:lineRule="auto"/>
            </w:pPr>
            <w:r>
              <w:t>Yêu thích: Thích điều tra, tìm lỗi, công nghệ và những bài toán có nhiều lớp bảo vệ.. Môi trường hợp: thích kết hợp chuyên môn với phối hợp người khác. Không hợp nếu: phải chuyển đổi giữa làm việc độc lập và phối hợp nhóm. Dấu hiệu để tự kiểm tra: nếu em thấy hứng thú với phần việc “an ninh mạng” của vị trí Chuyên gia an ninh mạng và sẵn sàng học sâu về nó, đây là một tín hiệu phù hợp đáng để trải nghiệm thêm.</w:t>
            </w:r>
          </w:p>
        </w:tc>
        <w:tc>
          <w:tcPr>
            <w:tcW w:type="dxa" w:w="1701"/>
            <w:vAlign w:val="center"/>
          </w:tcPr>
          <w:p>
            <w:pPr>
              <w:spacing w:after="0" w:before="0" w:line="228" w:lineRule="auto"/>
            </w:pPr>
            <w:r>
              <w:t>Hướng nội/cân bằng; tò mò, kiên trì, kín đáo; thích thử giả thuyết hơn nói nhiều. Mức giao tiếp: vừa.</w:t>
            </w:r>
          </w:p>
        </w:tc>
        <w:tc>
          <w:tcPr>
            <w:tcW w:type="dxa" w:w="1701"/>
            <w:vAlign w:val="center"/>
          </w:tcPr>
          <w:p>
            <w:pPr>
              <w:spacing w:after="0" w:before="0" w:line="228" w:lineRule="auto"/>
            </w:pPr>
            <w:r>
              <w:t>Logic, mạng, hệ điều hành, tư duy tấn công–phòng thủ. Điểm phân biệt: năng lực này cần được dùng để làm tốt phần việc an ninh mạng.</w:t>
            </w:r>
          </w:p>
        </w:tc>
        <w:tc>
          <w:tcPr>
            <w:tcW w:type="dxa" w:w="1814"/>
            <w:vAlign w:val="center"/>
          </w:tcPr>
          <w:p>
            <w:pPr>
              <w:spacing w:after="0" w:before="0" w:line="228" w:lineRule="auto"/>
            </w:pPr>
            <w:r>
              <w:t>Rèn ethical hacking, ghi chép bằng chứng, pháp lý và phản ứng sự cố. Nên trải nghiệm thử: một nhiệm vụ nhỏ mô phỏng công việc an ninh mạng trước khi chọn học chuyên sâu.</w:t>
            </w:r>
          </w:p>
        </w:tc>
        <w:tc>
          <w:tcPr>
            <w:tcW w:type="dxa" w:w="1587"/>
            <w:vAlign w:val="center"/>
          </w:tcPr>
          <w:p>
            <w:pPr>
              <w:spacing w:after="0" w:before="0" w:line="228" w:lineRule="auto"/>
            </w:pPr>
            <w:r>
              <w:t>Tin học; cần học liên tục và thực hành lab.</w:t>
            </w:r>
          </w:p>
        </w:tc>
        <w:tc>
          <w:tcPr>
            <w:tcW w:type="dxa" w:w="1417"/>
            <w:vAlign w:val="center"/>
          </w:tcPr>
          <w:p>
            <w:pPr>
              <w:spacing w:after="0" w:before="0" w:line="228" w:lineRule="auto"/>
            </w:pPr>
            <w:r/>
            <w:r>
              <w:rPr>
                <w:rFonts w:ascii="Times New Roman" w:hAnsi="Times New Roman" w:eastAsia="Times New Roman"/>
                <w:b w:val="0"/>
                <w:sz w:val="14"/>
              </w:rPr>
              <w:t>19–28+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Chuyên gia kiểm thử xâm nhập</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Tìm lỗ hổng, đánh giá rủi ro, giám sát sự cố và đề xuất biện pháp bảo vệ hệ thống; với pentest thì mô phỏng tấn công có kiểm soát. Điểm mạnh nghề: tự học, giao tiếp, tổ chức và giải quyết vấn đề. Điểm cần cân nhắc: phải chuyển đổi giữa làm việc độc lập và phối hợp nhóm. Trọng tâm riêng của vị trí này: kiểm thử xâm nhập — kết hợp chuyên môn với tổ chức và phối hợp.</w:t>
            </w:r>
          </w:p>
        </w:tc>
        <w:tc>
          <w:tcPr>
            <w:tcW w:type="dxa" w:w="1871"/>
            <w:vAlign w:val="center"/>
          </w:tcPr>
          <w:p>
            <w:pPr>
              <w:spacing w:after="0" w:before="0" w:line="228" w:lineRule="auto"/>
            </w:pPr>
            <w:r>
              <w:t>Yêu thích: Thích điều tra, tìm lỗi, công nghệ và những bài toán có nhiều lớp bảo vệ.. Môi trường hợp: thích kết hợp chuyên môn với phối hợp người khác. Không hợp nếu: phải chuyển đổi giữa làm việc độc lập và phối hợp nhóm. Dấu hiệu để tự kiểm tra: nếu em thấy hứng thú với phần việc “kiểm thử xâm nhập” của vị trí Chuyên gia kiểm thử xâm nhập và sẵn sàng học sâu về nó, đây là một tín hiệu phù hợp đáng để trải nghiệm thêm.</w:t>
            </w:r>
          </w:p>
        </w:tc>
        <w:tc>
          <w:tcPr>
            <w:tcW w:type="dxa" w:w="1701"/>
            <w:vAlign w:val="center"/>
          </w:tcPr>
          <w:p>
            <w:pPr>
              <w:spacing w:after="0" w:before="0" w:line="228" w:lineRule="auto"/>
            </w:pPr>
            <w:r>
              <w:t>Hướng nội/cân bằng; tò mò, kiên trì, kín đáo; thích thử giả thuyết hơn nói nhiều. Mức giao tiếp: vừa.</w:t>
            </w:r>
          </w:p>
        </w:tc>
        <w:tc>
          <w:tcPr>
            <w:tcW w:type="dxa" w:w="1701"/>
            <w:vAlign w:val="center"/>
          </w:tcPr>
          <w:p>
            <w:pPr>
              <w:spacing w:after="0" w:before="0" w:line="228" w:lineRule="auto"/>
            </w:pPr>
            <w:r>
              <w:t>Logic, mạng, hệ điều hành, tư duy tấn công–phòng thủ. Điểm phân biệt: năng lực này cần được dùng để làm tốt phần việc kiểm thử xâm nhập.</w:t>
            </w:r>
          </w:p>
        </w:tc>
        <w:tc>
          <w:tcPr>
            <w:tcW w:type="dxa" w:w="1814"/>
            <w:vAlign w:val="center"/>
          </w:tcPr>
          <w:p>
            <w:pPr>
              <w:spacing w:after="0" w:before="0" w:line="228" w:lineRule="auto"/>
            </w:pPr>
            <w:r>
              <w:t>Rèn ethical hacking, ghi chép bằng chứng, pháp lý và phản ứng sự cố. Nên trải nghiệm thử: một nhiệm vụ nhỏ mô phỏng công việc kiểm thử xâm nhập trước khi chọn học chuyên sâu.</w:t>
            </w:r>
          </w:p>
        </w:tc>
        <w:tc>
          <w:tcPr>
            <w:tcW w:type="dxa" w:w="1587"/>
            <w:vAlign w:val="center"/>
          </w:tcPr>
          <w:p>
            <w:pPr>
              <w:spacing w:after="0" w:before="0" w:line="228" w:lineRule="auto"/>
            </w:pPr>
            <w:r>
              <w:t>Tin học; cần học liên tục và thực hành lab.</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chuỗi khối</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thiết kế/tính toán, thử nghiệm và tối ưu một hệ thống hoặc sản phẩm kỹ thuật cụ thể Điểm mạnh nghề: logic, phân tích, kiểm tra chéo, viết báo cáo. Điểm cần cân nhắc: cần tập trung lâu, cập nhật kiến thức và chịu yêu cầu chính xác cao. Trọng tâm riêng của vị trí này: chuỗi khối — thiên về phân tích, kiểm tra và tạo kết quả có căn cứ.</w:t>
            </w:r>
          </w:p>
        </w:tc>
        <w:tc>
          <w:tcPr>
            <w:tcW w:type="dxa" w:w="1871"/>
            <w:vAlign w:val="center"/>
          </w:tcPr>
          <w:p>
            <w:pPr>
              <w:spacing w:after="0" w:before="0" w:line="228" w:lineRule="auto"/>
            </w:pPr>
            <w:r>
              <w:t>Yêu thích: thích máy móc, nguyên lý và biến bài toán thành giải pháp hoạt động được.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“chuỗi khối” của vị trí Kỹ sư chuỗi khối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Toán–Tin, logic, dữ liệu, tự học và tư duy hệ thống; ưu thế riêng của vai trò này là logic, phân tích, kiểm tra chéo, viết báo cáo. Điểm phân biệt: năng lực này cần được dùng để làm tốt phần việc chuỗi khối.</w:t>
            </w:r>
          </w:p>
        </w:tc>
        <w:tc>
          <w:tcPr>
            <w:tcW w:type="dxa" w:w="1814"/>
            <w:vAlign w:val="center"/>
          </w:tcPr>
          <w:p>
            <w:pPr>
              <w:spacing w:after="0" w:before="0" w:line="228" w:lineRule="auto"/>
            </w:pPr>
            <w:r>
              <w:t>lập trình/công cụ chuyên môn, teamwork, tài liệu hóa, bảo mật; công nghệ thay đổi nhanh; cần rèn logic, phân tích, kiểm tra chéo, viết báo cáo. Mặt khó cần chấp nhận: cần tập trung lâu, cập nhật kiến thức và chịu yêu cầu chính xác cao. Nên trải nghiệm thử: một nhiệm vụ nhỏ mô phỏng công việc chuỗi khối trước khi chọn học chuyên sâu.</w:t>
            </w:r>
          </w:p>
        </w:tc>
        <w:tc>
          <w:tcPr>
            <w:tcW w:type="dxa" w:w="1587"/>
            <w:vAlign w:val="center"/>
          </w:tcPr>
          <w:p>
            <w:pPr>
              <w:spacing w:after="0" w:before="0" w:line="228" w:lineRule="auto"/>
            </w:pPr>
            <w:r>
              <w:t>Phân tích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Nhà phát triển ứng dụng</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Phân tích yêu cầu, viết mã, sửa lỗi, kiểm thử và phát triển tính năng cho ứng dụng hoặc hệ thống. Điểm mạnh nghề: tự học, giao tiếp, tổ chức và giải quyết vấn đề. Điểm cần cân nhắc: phải chuyển đổi giữa làm việc độc lập và phối hợp nhóm. Trọng tâm riêng của vị trí này: phát triển ứng dụng — kết hợp chuyên môn với tổ chức và phối hợp.</w:t>
            </w:r>
          </w:p>
        </w:tc>
        <w:tc>
          <w:tcPr>
            <w:tcW w:type="dxa" w:w="1871"/>
            <w:vAlign w:val="center"/>
          </w:tcPr>
          <w:p>
            <w:pPr>
              <w:spacing w:after="0" w:before="0" w:line="228" w:lineRule="auto"/>
            </w:pPr>
            <w:r>
              <w:t>Yêu thích: Thích máy tính, giải câu đố logic và tạo ra sản phẩm số; có thể làm việc lâu với màn hình.. Môi trường hợp: thích kết hợp chuyên môn với phối hợp người khác. Không hợp nếu: phải chuyển đổi giữa làm việc độc lập và phối hợp nhóm. Dấu hiệu để tự kiểm tra: nếu em thấy hứng thú với phần việc “phát triển ứng dụng” của vị trí Nhà phát triển ứng dụng và sẵn sàng học sâu về nó, đây là một tín hiệu phù hợp đáng để trải nghiệm thêm.</w:t>
            </w:r>
          </w:p>
        </w:tc>
        <w:tc>
          <w:tcPr>
            <w:tcW w:type="dxa" w:w="1701"/>
            <w:vAlign w:val="center"/>
          </w:tcPr>
          <w:p>
            <w:pPr>
              <w:spacing w:after="0" w:before="0" w:line="228" w:lineRule="auto"/>
            </w:pPr>
            <w:r>
              <w:t>Hướng nội/cân bằng; kiên trì, thích tập trung sâu, không cần giao tiếp liên tục. Mức giao tiếp: vừa.</w:t>
            </w:r>
          </w:p>
        </w:tc>
        <w:tc>
          <w:tcPr>
            <w:tcW w:type="dxa" w:w="1701"/>
            <w:vAlign w:val="center"/>
          </w:tcPr>
          <w:p>
            <w:pPr>
              <w:spacing w:after="0" w:before="0" w:line="228" w:lineRule="auto"/>
            </w:pPr>
            <w:r>
              <w:t>Tư duy thuật toán, logic, tự học công nghệ, phát hiện lỗi. Điểm phân biệt: năng lực này cần được dùng để làm tốt phần việc phát triển ứng dụng.</w:t>
            </w:r>
          </w:p>
        </w:tc>
        <w:tc>
          <w:tcPr>
            <w:tcW w:type="dxa" w:w="1814"/>
            <w:vAlign w:val="center"/>
          </w:tcPr>
          <w:p>
            <w:pPr>
              <w:spacing w:after="0" w:before="0" w:line="228" w:lineRule="auto"/>
            </w:pPr>
            <w:r>
              <w:t>Rèn Git, kiểm thử, đọc code người khác, giao tiếp nhóm và quản lý thời gian. Nên trải nghiệm thử: một nhiệm vụ nhỏ mô phỏng công việc phát triển ứng dụng trước khi chọn học chuyên sâu.</w:t>
            </w:r>
          </w:p>
        </w:tc>
        <w:tc>
          <w:tcPr>
            <w:tcW w:type="dxa" w:w="1587"/>
            <w:vAlign w:val="center"/>
          </w:tcPr>
          <w:p>
            <w:pPr>
              <w:spacing w:after="0" w:before="0" w:line="228" w:lineRule="auto"/>
            </w:pPr>
            <w:r>
              <w:t>Toán–Tin; cần luyện dự án thực tế.</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Nhà phát triển web</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phân tích, thiết kế, xây dựng, kiểm thử, vận hành hoặc quản trị sản phẩm/hệ thống số; tập trung vào nghiên cứu, sáng tạo hoặc chuyên môn sâu tùy lĩnh vực Điểm mạnh nghề: tự học, giao tiếp, tổ chức và giải quyết vấn đề. Điểm cần cân nhắc: phải chuyển đổi giữa làm việc độc lập và phối hợp nhóm. Trọng tâm riêng của vị trí này: phát triển web — kết hợp chuyên môn với tổ chức và phối hợp.</w:t>
            </w:r>
          </w:p>
        </w:tc>
        <w:tc>
          <w:tcPr>
            <w:tcW w:type="dxa" w:w="1871"/>
            <w:vAlign w:val="center"/>
          </w:tcPr>
          <w:p>
            <w:pPr>
              <w:spacing w:after="0" w:before="0" w:line="228" w:lineRule="auto"/>
            </w:pPr>
            <w:r>
              <w:t>Yêu thích: máy tính, giải quyết vấn đề, tạo sản phẩm số và công nghệ mới. Môi trường hợp: thích kết hợp chuyên môn với phối hợp người khác. Không hợp nếu: phải chuyển đổi giữa làm việc độc lập và phối hợp nhóm. Dấu hiệu để tự kiểm tra: nếu em thấy hứng thú với phần việc “phát triển web” của vị trí Nhà phát triển web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Toán–Tin, logic, dữ liệu, tự học và tư duy hệ thống; ưu thế riêng của vai trò này là tự học, giao tiếp, tổ chức và giải quyết vấn đề. Điểm phân biệt: năng lực này cần được dùng để làm tốt phần việc phát triển web.</w:t>
            </w:r>
          </w:p>
        </w:tc>
        <w:tc>
          <w:tcPr>
            <w:tcW w:type="dxa" w:w="1814"/>
            <w:vAlign w:val="center"/>
          </w:tcPr>
          <w:p>
            <w:pPr>
              <w:spacing w:after="0" w:before="0" w:line="228" w:lineRule="auto"/>
            </w:pPr>
            <w:r>
              <w:t>lập trình/công cụ chuyên môn, teamwork, tài liệu hóa, bảo mật; công nghệ thay đổi nhanh; cần rèn tự học, giao tiếp, tổ chức và giải quyết vấn đề. Mặt khó cần chấp nhận: phải chuyển đổi giữa làm việc độc lập và phối hợp nhóm. Nên trải nghiệm thử: một nhiệm vụ nhỏ mô phỏng công việc phát triển web trước khi chọn học chuyên sâu.</w:t>
            </w:r>
          </w:p>
        </w:tc>
        <w:tc>
          <w:tcPr>
            <w:tcW w:type="dxa" w:w="1587"/>
            <w:vAlign w:val="center"/>
          </w:tcPr>
          <w:p>
            <w:pPr>
              <w:spacing w:after="0" w:before="0" w:line="228" w:lineRule="auto"/>
            </w:pPr>
            <w:r>
              <w:t>Phân tích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Nhà thiết kế giao diện và trải nghiệm người dùng</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Nghiên cứu người dùng, xây dựng luồng sử dụng, wireframe/prototype và thiết kế giao diện dễ hiểu, dễ dùng. Điểm mạnh nghề: ý tưởng, cảm nhận thẩm mỹ, quan sát, kể chuyện. Điểm cần cân nhắc: ý tưởng có thể bị sửa nhiều vòng và chất lượng đôi khi mang tính chủ quan. Trọng tâm riêng của vị trí này: thiết kế giao diện và trải nghiệm người dùng — tạo sản phẩm/ý tưởng có dấu ấn thẩm mỹ hoặc sáng tạo.</w:t>
            </w:r>
          </w:p>
        </w:tc>
        <w:tc>
          <w:tcPr>
            <w:tcW w:type="dxa" w:w="1871"/>
            <w:vAlign w:val="center"/>
          </w:tcPr>
          <w:p>
            <w:pPr>
              <w:spacing w:after="0" w:before="0" w:line="228" w:lineRule="auto"/>
            </w:pPr>
            <w:r>
              <w:t>Yêu thích: Thích thiết kế nhưng quan tâm cả hành vi con người và cách sản phẩm được sử dụng.. Môi trường hợp: thích tự do ý tưởng, thẩm mỹ, thử nghiệm và tạo sản phẩm có dấu ấn. Không hợp nếu: ý tưởng có thể bị sửa nhiều vòng và chất lượng đôi khi mang tính chủ quan. Dấu hiệu để tự kiểm tra: nếu em thấy hứng thú với phần việc “thiết kế giao diện và trải nghiệm người dùng” của vị trí Nhà thiết kế giao diện và trải nghiệm người dùng và sẵn sàng học sâu về nó, đây là một tín hiệu phù hợp đáng để trải nghiệm thêm.</w:t>
            </w:r>
          </w:p>
        </w:tc>
        <w:tc>
          <w:tcPr>
            <w:tcW w:type="dxa" w:w="1701"/>
            <w:vAlign w:val="center"/>
          </w:tcPr>
          <w:p>
            <w:pPr>
              <w:spacing w:after="0" w:before="0" w:line="228" w:lineRule="auto"/>
            </w:pPr>
            <w:r>
              <w:t>Cân bằng/hướng ngoại; thích phỏng vấn, quan sát, nhận phản hồi và sửa thiết kế. Mức giao tiếp: thấp–vừa, có thời gian làm việc độc lập.</w:t>
            </w:r>
          </w:p>
        </w:tc>
        <w:tc>
          <w:tcPr>
            <w:tcW w:type="dxa" w:w="1701"/>
            <w:vAlign w:val="center"/>
          </w:tcPr>
          <w:p>
            <w:pPr>
              <w:spacing w:after="0" w:before="0" w:line="228" w:lineRule="auto"/>
            </w:pPr>
            <w:r>
              <w:t>Thẩm mỹ, bố cục, đồng cảm người dùng, prototype. Điểm phân biệt: năng lực này cần được dùng để làm tốt phần việc thiết kế giao diện và trải nghiệm người dùng.</w:t>
            </w:r>
          </w:p>
        </w:tc>
        <w:tc>
          <w:tcPr>
            <w:tcW w:type="dxa" w:w="1814"/>
            <w:vAlign w:val="center"/>
          </w:tcPr>
          <w:p>
            <w:pPr>
              <w:spacing w:after="0" w:before="0" w:line="228" w:lineRule="auto"/>
            </w:pPr>
            <w:r>
              <w:t>Rèn Figma/công cụ thiết kế, nghiên cứu người dùng, trình bày ý tưởng và nhận phản biện. Nên trải nghiệm thử: một nhiệm vụ nhỏ mô phỏng công việc thiết kế giao diện và trải nghiệm người dùng trước khi chọn học chuyên sâu.</w:t>
            </w:r>
          </w:p>
        </w:tc>
        <w:tc>
          <w:tcPr>
            <w:tcW w:type="dxa" w:w="1587"/>
            <w:vAlign w:val="center"/>
          </w:tcPr>
          <w:p>
            <w:pPr>
              <w:spacing w:after="0" w:before="0" w:line="228" w:lineRule="auto"/>
            </w:pPr>
            <w:r>
              <w:t>Tin học kết hợp Mỹ thuật/Ngữ văn; portfolio rất quan trọng.</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Nhà phát triển trò chơi</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Thiết kế hoặc phát triển gameplay, hệ thống, đồ họa, code hoặc trải nghiệm người chơi tùy vị trí. Điểm mạnh nghề: tự học, giao tiếp, tổ chức và giải quyết vấn đề. Điểm cần cân nhắc: phải chuyển đổi giữa làm việc độc lập và phối hợp nhóm. Trọng tâm riêng của vị trí này: phát triển trò chơi — kết hợp chuyên môn với tổ chức và phối hợp.</w:t>
            </w:r>
          </w:p>
        </w:tc>
        <w:tc>
          <w:tcPr>
            <w:tcW w:type="dxa" w:w="1871"/>
            <w:vAlign w:val="center"/>
          </w:tcPr>
          <w:p>
            <w:pPr>
              <w:spacing w:after="0" w:before="0" w:line="228" w:lineRule="auto"/>
            </w:pPr>
            <w:r>
              <w:t>Yêu thích: Thích game, kể chuyện tương tác, giải quyết vấn đề và thử nghiệm trải nghiệm mới.. Môi trường hợp: thích kết hợp chuyên môn với phối hợp người khác. Không hợp nếu: phải chuyển đổi giữa làm việc độc lập và phối hợp nhóm. Dấu hiệu để tự kiểm tra: nếu em thấy hứng thú với phần việc “phát triển trò chơi” của vị trí Nhà phát triển trò chơi và sẵn sàng học sâu về nó, đây là một tín hiệu phù hợp đáng để trải nghiệm thêm.</w:t>
            </w:r>
          </w:p>
        </w:tc>
        <w:tc>
          <w:tcPr>
            <w:tcW w:type="dxa" w:w="1701"/>
            <w:vAlign w:val="center"/>
          </w:tcPr>
          <w:p>
            <w:pPr>
              <w:spacing w:after="0" w:before="0" w:line="228" w:lineRule="auto"/>
            </w:pPr>
            <w:r>
              <w:t>Cân bằng; sáng tạo, kiên trì sửa nhiều lần; có thể làm việc nhóm đông người. Mức giao tiếp: vừa.</w:t>
            </w:r>
          </w:p>
        </w:tc>
        <w:tc>
          <w:tcPr>
            <w:tcW w:type="dxa" w:w="1701"/>
            <w:vAlign w:val="center"/>
          </w:tcPr>
          <w:p>
            <w:pPr>
              <w:spacing w:after="0" w:before="0" w:line="228" w:lineRule="auto"/>
            </w:pPr>
            <w:r>
              <w:t>Logic, sáng tạo, cảm nhận trải nghiệm và phối hợp đa chuyên môn. Điểm phân biệt: năng lực này cần được dùng để làm tốt phần việc phát triển trò chơi.</w:t>
            </w:r>
          </w:p>
        </w:tc>
        <w:tc>
          <w:tcPr>
            <w:tcW w:type="dxa" w:w="1814"/>
            <w:vAlign w:val="center"/>
          </w:tcPr>
          <w:p>
            <w:pPr>
              <w:spacing w:after="0" w:before="0" w:line="228" w:lineRule="auto"/>
            </w:pPr>
            <w:r>
              <w:t>Rèn engine, thiết kế game, kiểm thử, teamwork; cần chịu deadline và vòng lặp sửa liên tục. Nên trải nghiệm thử: một nhiệm vụ nhỏ mô phỏng công việc phát triển trò chơi trước khi chọn học chuyên sâu.</w:t>
            </w:r>
          </w:p>
        </w:tc>
        <w:tc>
          <w:tcPr>
            <w:tcW w:type="dxa" w:w="1587"/>
            <w:vAlign w:val="center"/>
          </w:tcPr>
          <w:p>
            <w:pPr>
              <w:spacing w:after="0" w:before="0" w:line="228" w:lineRule="auto"/>
            </w:pPr>
            <w:r>
              <w:t>Tin học/Mỹ thuật tùy vai trò; cần portfolio.</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Nhà thiết kế trò chơi</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Thiết kế hoặc phát triển gameplay, hệ thống, đồ họa, code hoặc trải nghiệm người chơi tùy vị trí. Điểm mạnh nghề: ý tưởng, cảm nhận thẩm mỹ, quan sát, kể chuyện. Điểm cần cân nhắc: ý tưởng có thể bị sửa nhiều vòng và chất lượng đôi khi mang tính chủ quan. Trọng tâm riêng của vị trí này: thiết kế trò chơi — tạo sản phẩm/ý tưởng có dấu ấn thẩm mỹ hoặc sáng tạo.</w:t>
            </w:r>
          </w:p>
        </w:tc>
        <w:tc>
          <w:tcPr>
            <w:tcW w:type="dxa" w:w="1871"/>
            <w:vAlign w:val="center"/>
          </w:tcPr>
          <w:p>
            <w:pPr>
              <w:spacing w:after="0" w:before="0" w:line="228" w:lineRule="auto"/>
            </w:pPr>
            <w:r>
              <w:t>Yêu thích: Thích game, kể chuyện tương tác, giải quyết vấn đề và thử nghiệm trải nghiệm mới.. Môi trường hợp: thích tự do ý tưởng, thẩm mỹ, thử nghiệm và tạo sản phẩm có dấu ấn. Không hợp nếu: ý tưởng có thể bị sửa nhiều vòng và chất lượng đôi khi mang tính chủ quan. Dấu hiệu để tự kiểm tra: nếu em thấy hứng thú với phần việc “thiết kế trò chơi” của vị trí Nhà thiết kế trò chơi và sẵn sàng học sâu về nó, đây là một tín hiệu phù hợp đáng để trải nghiệm thêm.</w:t>
            </w:r>
          </w:p>
        </w:tc>
        <w:tc>
          <w:tcPr>
            <w:tcW w:type="dxa" w:w="1701"/>
            <w:vAlign w:val="center"/>
          </w:tcPr>
          <w:p>
            <w:pPr>
              <w:spacing w:after="0" w:before="0" w:line="228" w:lineRule="auto"/>
            </w:pPr>
            <w:r>
              <w:t>Cân bằng; sáng tạo, kiên trì sửa nhiều lần; có thể làm việc nhóm đông người. Mức giao tiếp: thấp–vừa, có thời gian làm việc độc lập.</w:t>
            </w:r>
          </w:p>
        </w:tc>
        <w:tc>
          <w:tcPr>
            <w:tcW w:type="dxa" w:w="1701"/>
            <w:vAlign w:val="center"/>
          </w:tcPr>
          <w:p>
            <w:pPr>
              <w:spacing w:after="0" w:before="0" w:line="228" w:lineRule="auto"/>
            </w:pPr>
            <w:r>
              <w:t>Logic, sáng tạo, cảm nhận trải nghiệm và phối hợp đa chuyên môn. Điểm phân biệt: năng lực này cần được dùng để làm tốt phần việc thiết kế trò chơi.</w:t>
            </w:r>
          </w:p>
        </w:tc>
        <w:tc>
          <w:tcPr>
            <w:tcW w:type="dxa" w:w="1814"/>
            <w:vAlign w:val="center"/>
          </w:tcPr>
          <w:p>
            <w:pPr>
              <w:spacing w:after="0" w:before="0" w:line="228" w:lineRule="auto"/>
            </w:pPr>
            <w:r>
              <w:t>Rèn engine, thiết kế game, kiểm thử, teamwork; cần chịu deadline và vòng lặp sửa liên tục. Nên trải nghiệm thử: một nhiệm vụ nhỏ mô phỏng công việc thiết kế trò chơi trước khi chọn học chuyên sâu.</w:t>
            </w:r>
          </w:p>
        </w:tc>
        <w:tc>
          <w:tcPr>
            <w:tcW w:type="dxa" w:w="1587"/>
            <w:vAlign w:val="center"/>
          </w:tcPr>
          <w:p>
            <w:pPr>
              <w:spacing w:after="0" w:before="0" w:line="228" w:lineRule="auto"/>
            </w:pPr>
            <w:r>
              <w:t>Tin học/Mỹ thuật tùy vai trò; cần portfolio.</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Kiểm thử viên phần mềm</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phần mềm</w:t>
            </w:r>
          </w:p>
        </w:tc>
        <w:tc>
          <w:tcPr>
            <w:tcW w:type="dxa" w:w="1701"/>
            <w:vAlign w:val="center"/>
          </w:tcPr>
          <w:p>
            <w:pPr>
              <w:spacing w:after="0" w:before="0" w:line="228" w:lineRule="auto"/>
            </w:pPr>
            <w:r/>
            <w:r>
              <w:rPr>
                <w:rFonts w:ascii="Times New Roman" w:hAnsi="Times New Roman" w:eastAsia="Times New Roman"/>
                <w:b w:val="0"/>
                <w:sz w:val="14"/>
              </w:rPr>
              <w:t>Toán–Tin–Anh</w:t>
            </w:r>
          </w:p>
        </w:tc>
        <w:tc>
          <w:tcPr>
            <w:tcW w:type="dxa" w:w="2381"/>
            <w:vAlign w:val="center"/>
          </w:tcPr>
          <w:p>
            <w:pPr>
              <w:spacing w:after="0" w:before="0" w:line="228" w:lineRule="auto"/>
            </w:pPr>
            <w:r>
              <w:t>Lập kế hoạch và thực hiện test, tìm lỗi, tái hiện lỗi, ghi nhận và theo dõi đến khi được sửa. Điểm mạnh nghề: tự học, giao tiếp, tổ chức và giải quyết vấn đề. Điểm cần cân nhắc: phải chuyển đổi giữa làm việc độc lập và phối hợp nhóm. Trọng tâm riêng của vị trí này: kiểm thử viên phần mềm — kết hợp chuyên môn với tổ chức và phối hợp.</w:t>
            </w:r>
          </w:p>
        </w:tc>
        <w:tc>
          <w:tcPr>
            <w:tcW w:type="dxa" w:w="1871"/>
            <w:vAlign w:val="center"/>
          </w:tcPr>
          <w:p>
            <w:pPr>
              <w:spacing w:after="0" w:before="0" w:line="228" w:lineRule="auto"/>
            </w:pPr>
            <w:r>
              <w:t>Yêu thích: Thích tìm điểm bất thường, kiểm tra kỹ và cảm giác hoàn thành khi sản phẩm ổn định.. Môi trường hợp: thích kết hợp chuyên môn với phối hợp người khác. Không hợp nếu: phải chuyển đổi giữa làm việc độc lập và phối hợp nhóm. Dấu hiệu để tự kiểm tra: nếu em thấy hứng thú với phần việc “kiểm thử viên phần mềm” của vị trí Kiểm thử viên phần mềm và sẵn sàng học sâu về nó, đây là một tín hiệu phù hợp đáng để trải nghiệm thêm.</w:t>
            </w:r>
          </w:p>
        </w:tc>
        <w:tc>
          <w:tcPr>
            <w:tcW w:type="dxa" w:w="1701"/>
            <w:vAlign w:val="center"/>
          </w:tcPr>
          <w:p>
            <w:pPr>
              <w:spacing w:after="0" w:before="0" w:line="228" w:lineRule="auto"/>
            </w:pPr>
            <w:r>
              <w:t>Hướng nội/cân bằng; kiên nhẫn, hoài nghi, không ngại lặp lại. Mức giao tiếp: vừa.</w:t>
            </w:r>
          </w:p>
        </w:tc>
        <w:tc>
          <w:tcPr>
            <w:tcW w:type="dxa" w:w="1701"/>
            <w:vAlign w:val="center"/>
          </w:tcPr>
          <w:p>
            <w:pPr>
              <w:spacing w:after="0" w:before="0" w:line="228" w:lineRule="auto"/>
            </w:pPr>
            <w:r>
              <w:t>Quan sát chi tiết, tư duy logic, viết bước tái hiện rõ ràng. Điểm phân biệt: năng lực này cần được dùng để làm tốt phần việc kiểm thử viên phần mềm.</w:t>
            </w:r>
          </w:p>
        </w:tc>
        <w:tc>
          <w:tcPr>
            <w:tcW w:type="dxa" w:w="1814"/>
            <w:vAlign w:val="center"/>
          </w:tcPr>
          <w:p>
            <w:pPr>
              <w:spacing w:after="0" w:before="0" w:line="228" w:lineRule="auto"/>
            </w:pPr>
            <w:r>
              <w:t>Rèn test case, automation, giao tiếp với lập trình viên và quản lý lỗi. Nên trải nghiệm thử: một nhiệm vụ nhỏ mô phỏng công việc kiểm thử viên phần mềm trước khi chọn học chuyên sâu.</w:t>
            </w:r>
          </w:p>
        </w:tc>
        <w:tc>
          <w:tcPr>
            <w:tcW w:type="dxa" w:w="1587"/>
            <w:vAlign w:val="center"/>
          </w:tcPr>
          <w:p>
            <w:pPr>
              <w:spacing w:after="0" w:before="0" w:line="228" w:lineRule="auto"/>
            </w:pPr>
            <w:r>
              <w:t>Tin học; cần tư duy có hệ thống.</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Quản trị viên cơ sở dữ liệu</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Thu thập, làm sạch, phân tích và trực quan hóa dữ liệu; biến dữ liệu thành thông tin hỗ trợ quyết định. Điểm mạnh nghề: logic, phân tích, kiểm tra chéo, viết báo cáo. Điểm cần cân nhắc: cần tập trung lâu, cập nhật kiến thức và chịu yêu cầu chính xác cao. Trọng tâm riêng của vị trí này: quản trị viên cơ sở dữ liệu — thiên về phân tích, kiểm tra và tạo kết quả có căn cứ.</w:t>
            </w:r>
          </w:p>
        </w:tc>
        <w:tc>
          <w:tcPr>
            <w:tcW w:type="dxa" w:w="1871"/>
            <w:vAlign w:val="center"/>
          </w:tcPr>
          <w:p>
            <w:pPr>
              <w:spacing w:after="0" w:before="0" w:line="228" w:lineRule="auto"/>
            </w:pPr>
            <w:r>
              <w:t>Yêu thích: Thích số liệu, biểu đồ, tìm quy luật và trả lời câu hỏi bằng bằng chứng..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“quản trị viên cơ sở dữ liệu” của vị trí Quản trị viên cơ sở dữ liệu và sẵn sàng học sâu về nó, đây là một tín hiệu phù hợp đáng để trải nghiệm thêm.</w:t>
            </w:r>
          </w:p>
        </w:tc>
        <w:tc>
          <w:tcPr>
            <w:tcW w:type="dxa" w:w="1701"/>
            <w:vAlign w:val="center"/>
          </w:tcPr>
          <w:p>
            <w:pPr>
              <w:spacing w:after="0" w:before="0" w:line="228" w:lineRule="auto"/>
            </w:pPr>
            <w:r>
              <w:t>Hướng nội/cân bằng; tỉ mỉ, hoài nghi tích cực, thích kiểm tra trước khi kết luận. Mức giao tiếp: thấp–vừa, có thời gian làm việc độc lập.</w:t>
            </w:r>
          </w:p>
        </w:tc>
        <w:tc>
          <w:tcPr>
            <w:tcW w:type="dxa" w:w="1701"/>
            <w:vAlign w:val="center"/>
          </w:tcPr>
          <w:p>
            <w:pPr>
              <w:spacing w:after="0" w:before="0" w:line="228" w:lineRule="auto"/>
            </w:pPr>
            <w:r>
              <w:t>Thống kê, Excel/SQL/Python, trực quan hóa và suy luận. Điểm phân biệt: năng lực này cần được dùng để làm tốt phần việc quản trị viên cơ sở dữ liệu.</w:t>
            </w:r>
          </w:p>
        </w:tc>
        <w:tc>
          <w:tcPr>
            <w:tcW w:type="dxa" w:w="1814"/>
            <w:vAlign w:val="center"/>
          </w:tcPr>
          <w:p>
            <w:pPr>
              <w:spacing w:after="0" w:before="0" w:line="228" w:lineRule="auto"/>
            </w:pPr>
            <w:r>
              <w:t>Rèn kể chuyện bằng dữ liệu, kiểm tra sai lệch và trình bày cho người không chuyên. Nên trải nghiệm thử: một nhiệm vụ nhỏ mô phỏng công việc quản trị viên cơ sở dữ liệu trước khi chọn học chuyên sâu.</w:t>
            </w:r>
          </w:p>
        </w:tc>
        <w:tc>
          <w:tcPr>
            <w:tcW w:type="dxa" w:w="1587"/>
            <w:vAlign w:val="center"/>
          </w:tcPr>
          <w:p>
            <w:pPr>
              <w:spacing w:after="0" w:before="0" w:line="228" w:lineRule="auto"/>
            </w:pPr>
            <w:r>
              <w:t>Toán tốt; cần tư duy thống kê.</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Kỹ sư mạng</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Thiết kế, cấu hình, giám sát và xử lý sự cố mạng LAN/WAN, thiết bị mạng và kết nối dịch vụ. Điểm mạnh nghề: logic, phân tích, kiểm tra chéo, viết báo cáo. Điểm cần cân nhắc: cần tập trung lâu, cập nhật kiến thức và chịu yêu cầu chính xác cao. Trọng tâm riêng của vị trí này: mạng — thiên về phân tích, kiểm tra và tạo kết quả có căn cứ.</w:t>
            </w:r>
          </w:p>
        </w:tc>
        <w:tc>
          <w:tcPr>
            <w:tcW w:type="dxa" w:w="1871"/>
            <w:vAlign w:val="center"/>
          </w:tcPr>
          <w:p>
            <w:pPr>
              <w:spacing w:after="0" w:before="0" w:line="228" w:lineRule="auto"/>
            </w:pPr>
            <w:r>
              <w:t>Yêu thích: Thích thiết bị, kết nối, sơ đồ hệ thống và việc tìm nguyên nhân khi mạng không hoạt động..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“mạng” của vị trí Kỹ sư mạng và sẵn sàng học sâu về nó, đây là một tín hiệu phù hợp đáng để trải nghiệm thêm.</w:t>
            </w:r>
          </w:p>
        </w:tc>
        <w:tc>
          <w:tcPr>
            <w:tcW w:type="dxa" w:w="1701"/>
            <w:vAlign w:val="center"/>
          </w:tcPr>
          <w:p>
            <w:pPr>
              <w:spacing w:after="0" w:before="0" w:line="228" w:lineRule="auto"/>
            </w:pPr>
            <w:r>
              <w:t>Hướng nội/cân bằng; bình tĩnh, thích chẩn đoán từng lớp vấn đề. Mức giao tiếp: thấp–vừa, có thời gian làm việc độc lập.</w:t>
            </w:r>
          </w:p>
        </w:tc>
        <w:tc>
          <w:tcPr>
            <w:tcW w:type="dxa" w:w="1701"/>
            <w:vAlign w:val="center"/>
          </w:tcPr>
          <w:p>
            <w:pPr>
              <w:spacing w:after="0" w:before="0" w:line="228" w:lineRule="auto"/>
            </w:pPr>
            <w:r>
              <w:t>Tư duy hệ thống, mạng, phần cứng và troubleshooting. Điểm phân biệt: năng lực này cần được dùng để làm tốt phần việc mạng.</w:t>
            </w:r>
          </w:p>
        </w:tc>
        <w:tc>
          <w:tcPr>
            <w:tcW w:type="dxa" w:w="1814"/>
            <w:vAlign w:val="center"/>
          </w:tcPr>
          <w:p>
            <w:pPr>
              <w:spacing w:after="0" w:before="0" w:line="228" w:lineRule="auto"/>
            </w:pPr>
            <w:r>
              <w:t>Rèn cấu hình thiết bị, bảo mật, tài liệu hóa và trực sự cố. Nên trải nghiệm thử: một nhiệm vụ nhỏ mô phỏng công việc mạng trước khi chọn học chuyên sâu.</w:t>
            </w:r>
          </w:p>
        </w:tc>
        <w:tc>
          <w:tcPr>
            <w:tcW w:type="dxa" w:w="1587"/>
            <w:vAlign w:val="center"/>
          </w:tcPr>
          <w:p>
            <w:pPr>
              <w:spacing w:after="0" w:before="0" w:line="228" w:lineRule="auto"/>
            </w:pPr>
            <w:r>
              <w:t>Tin học–Công nghệ; cần thực hành.</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Chuyên viên hỗ trợ công nghệ thông tin</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Tiếp nhận yêu cầu người dùng, chẩn đoán lỗi phần mềm/phần cứng, hướng dẫn thao tác và chuyển tuyến khi cần. Điểm mạnh nghề: tự học, giao tiếp, tổ chức và giải quyết vấn đề. Điểm cần cân nhắc: phải chuyển đổi giữa làm việc độc lập và phối hợp nhóm. Trọng tâm riêng của vị trí này: hỗ trợ công nghệ thông tin — kết hợp chuyên môn với tổ chức và phối hợp.</w:t>
            </w:r>
          </w:p>
        </w:tc>
        <w:tc>
          <w:tcPr>
            <w:tcW w:type="dxa" w:w="1871"/>
            <w:vAlign w:val="center"/>
          </w:tcPr>
          <w:p>
            <w:pPr>
              <w:spacing w:after="0" w:before="0" w:line="228" w:lineRule="auto"/>
            </w:pPr>
            <w:r>
              <w:t>Yêu thích: Thích giúp người khác giải quyết vấn đề công nghệ; thích tương tác hơn việc ngồi code cả ngày.. Môi trường hợp: thích kết hợp chuyên môn với phối hợp người khác. Không hợp nếu: phải chuyển đổi giữa làm việc độc lập và phối hợp nhóm. Dấu hiệu để tự kiểm tra: nếu em thấy hứng thú với phần việc “hỗ trợ công nghệ thông tin” của vị trí Chuyên viên hỗ trợ công nghệ thông tin và sẵn sàng học sâu về nó, đây là một tín hiệu phù hợp đáng để trải nghiệm thêm.</w:t>
            </w:r>
          </w:p>
        </w:tc>
        <w:tc>
          <w:tcPr>
            <w:tcW w:type="dxa" w:w="1701"/>
            <w:vAlign w:val="center"/>
          </w:tcPr>
          <w:p>
            <w:pPr>
              <w:spacing w:after="0" w:before="0" w:line="228" w:lineRule="auto"/>
            </w:pPr>
            <w:r>
              <w:t>Hướng ngoại/cân bằng; kiên nhẫn, dễ giải thích, không nóng khi người dùng chưa hiểu. Mức giao tiếp: vừa.</w:t>
            </w:r>
          </w:p>
        </w:tc>
        <w:tc>
          <w:tcPr>
            <w:tcW w:type="dxa" w:w="1701"/>
            <w:vAlign w:val="center"/>
          </w:tcPr>
          <w:p>
            <w:pPr>
              <w:spacing w:after="0" w:before="0" w:line="228" w:lineRule="auto"/>
            </w:pPr>
            <w:r>
              <w:t>Giao tiếp, chẩn đoán lỗi, kiến thức máy tính cơ bản. Điểm phân biệt: năng lực này cần được dùng để làm tốt phần việc hỗ trợ công nghệ thông tin.</w:t>
            </w:r>
          </w:p>
        </w:tc>
        <w:tc>
          <w:tcPr>
            <w:tcW w:type="dxa" w:w="1814"/>
            <w:vAlign w:val="center"/>
          </w:tcPr>
          <w:p>
            <w:pPr>
              <w:spacing w:after="0" w:before="0" w:line="228" w:lineRule="auto"/>
            </w:pPr>
            <w:r>
              <w:t>Rèn hỏi đúng vấn đề, viết hướng dẫn, quản lý ticket và giữ thái độ dịch vụ. Nên trải nghiệm thử: một nhiệm vụ nhỏ mô phỏng công việc hỗ trợ công nghệ thông tin trước khi chọn học chuyên sâu.</w:t>
            </w:r>
          </w:p>
        </w:tc>
        <w:tc>
          <w:tcPr>
            <w:tcW w:type="dxa" w:w="1587"/>
            <w:vAlign w:val="center"/>
          </w:tcPr>
          <w:p>
            <w:pPr>
              <w:spacing w:after="0" w:before="0" w:line="228" w:lineRule="auto"/>
            </w:pPr>
            <w:r>
              <w:t>Tin học; giao tiếp thực tế rất quan trọng.</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Kiến trúc sư giải pháp</w:t>
            </w:r>
          </w:p>
        </w:tc>
        <w:tc>
          <w:tcPr>
            <w:tcW w:type="dxa" w:w="1814"/>
            <w:vAlign w:val="center"/>
          </w:tcPr>
          <w:p>
            <w:pPr>
              <w:spacing w:after="0" w:before="0" w:line="228" w:lineRule="auto"/>
            </w:pPr>
            <w:r/>
            <w:r>
              <w:rPr>
                <w:rFonts w:ascii="Times New Roman" w:hAnsi="Times New Roman" w:eastAsia="Times New Roman"/>
                <w:b w:val="0"/>
                <w:sz w:val="14"/>
              </w:rPr>
              <w:t>Kiến trúc</w:t>
            </w:r>
          </w:p>
        </w:tc>
        <w:tc>
          <w:tcPr>
            <w:tcW w:type="dxa" w:w="1701"/>
            <w:vAlign w:val="center"/>
          </w:tcPr>
          <w:p>
            <w:pPr>
              <w:spacing w:after="0" w:before="0" w:line="228" w:lineRule="auto"/>
            </w:pPr>
            <w:r/>
            <w:r>
              <w:rPr>
                <w:rFonts w:ascii="Times New Roman" w:hAnsi="Times New Roman" w:eastAsia="Times New Roman"/>
                <w:b w:val="0"/>
                <w:sz w:val="14"/>
              </w:rPr>
              <w:t>Toán–Lý–Vẽ; thường có năng khiếu</w:t>
            </w:r>
          </w:p>
        </w:tc>
        <w:tc>
          <w:tcPr>
            <w:tcW w:type="dxa" w:w="2381"/>
            <w:vAlign w:val="center"/>
          </w:tcPr>
          <w:p>
            <w:pPr>
              <w:spacing w:after="0" w:before="0" w:line="228" w:lineRule="auto"/>
            </w:pPr>
            <w:r>
              <w:t>Phân tích nhu cầu, thiết kế kiến trúc tổng thể và kết nối nhiều hệ thống; cân bằng yêu cầu kỹ thuật, chi phí và vận hành. Điểm mạnh nghề: logic, phân tích, kiểm tra chéo, viết báo cáo. Điểm cần cân nhắc: cần tập trung lâu, cập nhật kiến thức và chịu yêu cầu chính xác cao. Trọng tâm riêng của vị trí này: kiến trúc sư giải pháp — thiên về phân tích, kiểm tra và tạo kết quả có căn cứ.</w:t>
            </w:r>
          </w:p>
        </w:tc>
        <w:tc>
          <w:tcPr>
            <w:tcW w:type="dxa" w:w="1871"/>
            <w:vAlign w:val="center"/>
          </w:tcPr>
          <w:p>
            <w:pPr>
              <w:spacing w:after="0" w:before="0" w:line="228" w:lineRule="auto"/>
            </w:pPr>
            <w:r>
              <w:t>Yêu thích: Thích nhìn toàn cảnh, giải bài toán phức tạp và trao đổi với cả kỹ thuật lẫn kinh doanh..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“kiến trúc sư giải pháp” của vị trí Kiến trúc sư giải pháp và sẵn sàng học sâu về nó, đây là một tín hiệu phù hợp đáng để trải nghiệm thêm.</w:t>
            </w:r>
          </w:p>
        </w:tc>
        <w:tc>
          <w:tcPr>
            <w:tcW w:type="dxa" w:w="1701"/>
            <w:vAlign w:val="center"/>
          </w:tcPr>
          <w:p>
            <w:pPr>
              <w:spacing w:after="0" w:before="0" w:line="228" w:lineRule="auto"/>
            </w:pPr>
            <w:r>
              <w:t>Cân bằng/hướng ngoại; tư duy hệ thống, thuyết phục bằng lập luận, chịu trách nhiệm về quyết định kiến trúc. Mức giao tiếp: thấp–vừa, có thời gian làm việc độc lập.</w:t>
            </w:r>
          </w:p>
        </w:tc>
        <w:tc>
          <w:tcPr>
            <w:tcW w:type="dxa" w:w="1701"/>
            <w:vAlign w:val="center"/>
          </w:tcPr>
          <w:p>
            <w:pPr>
              <w:spacing w:after="0" w:before="0" w:line="228" w:lineRule="auto"/>
            </w:pPr>
            <w:r>
              <w:t>Kiến trúc hệ thống, giao tiếp, phân tích trade-off. Điểm phân biệt: năng lực này cần được dùng để làm tốt phần việc kiến trúc sư giải pháp.</w:t>
            </w:r>
          </w:p>
        </w:tc>
        <w:tc>
          <w:tcPr>
            <w:tcW w:type="dxa" w:w="1814"/>
            <w:vAlign w:val="center"/>
          </w:tcPr>
          <w:p>
            <w:pPr>
              <w:spacing w:after="0" w:before="0" w:line="228" w:lineRule="auto"/>
            </w:pPr>
            <w:r>
              <w:t>Rèn trình bày, tài liệu hóa, cloud, bảo mật và hiểu nghiệp vụ. Nên trải nghiệm thử: một nhiệm vụ nhỏ mô phỏng công việc kiến trúc sư giải pháp trước khi chọn học chuyên sâu.</w:t>
            </w:r>
          </w:p>
        </w:tc>
        <w:tc>
          <w:tcPr>
            <w:tcW w:type="dxa" w:w="1587"/>
            <w:vAlign w:val="center"/>
          </w:tcPr>
          <w:p>
            <w:pPr>
              <w:spacing w:after="0" w:before="0" w:line="228" w:lineRule="auto"/>
            </w:pPr>
            <w:r>
              <w:t>Tin học mạnh; cần kinh nghiệm dự án.</w:t>
            </w:r>
          </w:p>
        </w:tc>
        <w:tc>
          <w:tcPr>
            <w:tcW w:type="dxa" w:w="1417"/>
            <w:vAlign w:val="center"/>
          </w:tcPr>
          <w:p>
            <w:pPr>
              <w:spacing w:after="0" w:before="0" w:line="228" w:lineRule="auto"/>
            </w:pPr>
            <w:r/>
            <w:r>
              <w:rPr>
                <w:rFonts w:ascii="Times New Roman" w:hAnsi="Times New Roman" w:eastAsia="Times New Roman"/>
                <w:b w:val="0"/>
                <w:sz w:val="14"/>
              </w:rPr>
              <w:t>Theo trường; thường 18–27 + năng khiếu</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Quản lý sản phẩm</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Xác định nhu cầu người dùng, ưu tiên tính năng, phối hợp thiết kế–kỹ thuật–kinh doanh và theo dõi sản phẩm. Điểm mạnh nghề: tổ chức, ưu tiên, giao tiếp, chịu trách nhiệm. Điểm cần cân nhắc: áp lực trách nhiệm, xung đột và phải quyết định khi thông tin chưa đầy đủ. Trọng tâm riêng của vị trí này: sản phẩm — kết hợp chuyên môn với tổ chức và phối hợp.</w:t>
            </w:r>
          </w:p>
        </w:tc>
        <w:tc>
          <w:tcPr>
            <w:tcW w:type="dxa" w:w="1871"/>
            <w:vAlign w:val="center"/>
          </w:tcPr>
          <w:p>
            <w:pPr>
              <w:spacing w:after="0" w:before="0" w:line="228" w:lineRule="auto"/>
            </w:pPr>
            <w:r>
              <w:t>Yêu thích: Thích con người và công nghệ, thích quyết định cái gì nên làm trước và đo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“sản phẩm” của vị trí Quản lý sản phẩm và sẵn sàng học sâu về nó, đây là một tín hiệu phù hợp đáng để trải nghiệm thêm.</w:t>
            </w:r>
          </w:p>
        </w:tc>
        <w:tc>
          <w:tcPr>
            <w:tcW w:type="dxa" w:w="1701"/>
            <w:vAlign w:val="center"/>
          </w:tcPr>
          <w:p>
            <w:pPr>
              <w:spacing w:after="0" w:before="0" w:line="228" w:lineRule="auto"/>
            </w:pPr>
            <w:r>
              <w:t>Hướng ngoại/cân bằng; giao tiếp nhiều, quyết đoán, chịu được ý kiến trái chiều. Mức giao tiếp: cao.</w:t>
            </w:r>
          </w:p>
        </w:tc>
        <w:tc>
          <w:tcPr>
            <w:tcW w:type="dxa" w:w="1701"/>
            <w:vAlign w:val="center"/>
          </w:tcPr>
          <w:p>
            <w:pPr>
              <w:spacing w:after="0" w:before="0" w:line="228" w:lineRule="auto"/>
            </w:pPr>
            <w:r>
              <w:t>Tư duy sản phẩm, phân tích dữ liệu, ưu tiên công việc và điều phối. Điểm phân biệt: năng lực này cần được dùng để làm tốt phần việc sản phẩm.</w:t>
            </w:r>
          </w:p>
        </w:tc>
        <w:tc>
          <w:tcPr>
            <w:tcW w:type="dxa" w:w="1814"/>
            <w:vAlign w:val="center"/>
          </w:tcPr>
          <w:p>
            <w:pPr>
              <w:spacing w:after="0" w:before="0" w:line="228" w:lineRule="auto"/>
            </w:pPr>
            <w:r>
              <w:t>Rèn phỏng vấn người dùng, viết yêu cầu, roadmap, đàm phán và quản lý xung đột. Nên trải nghiệm thử: một nhiệm vụ nhỏ mô phỏng công việc sản phẩm trước khi chọn học chuyên sâu.</w:t>
            </w:r>
          </w:p>
        </w:tc>
        <w:tc>
          <w:tcPr>
            <w:tcW w:type="dxa" w:w="1587"/>
            <w:vAlign w:val="center"/>
          </w:tcPr>
          <w:p>
            <w:pPr>
              <w:spacing w:after="0" w:before="0" w:line="228" w:lineRule="auto"/>
            </w:pPr>
            <w:r>
              <w:t>Tin học kết hợp kinh doanh; không nhất thiết phải code giỏi.</w:t>
            </w:r>
          </w:p>
        </w:tc>
        <w:tc>
          <w:tcPr>
            <w:tcW w:type="dxa" w:w="1417"/>
            <w:vAlign w:val="center"/>
          </w:tcPr>
          <w:p>
            <w:pPr>
              <w:spacing w:after="0" w:before="0" w:line="228" w:lineRule="auto"/>
            </w:pPr>
            <w:r/>
            <w:r>
              <w:rPr>
                <w:rFonts w:ascii="Times New Roman" w:hAnsi="Times New Roman" w:eastAsia="Times New Roman"/>
                <w:b w:val="0"/>
                <w:sz w:val="14"/>
              </w:rPr>
              <w:t>18–28+</w:t>
            </w:r>
          </w:p>
        </w:tc>
      </w:tr>
      <w:tr>
        <w:tc>
          <w:tcPr>
            <w:tcW w:type="dxa" w:w="1020"/>
            <w:vAlign w:val="center"/>
          </w:tcPr>
          <w:p>
            <w:pPr>
              <w:spacing w:after="0" w:before="0" w:line="228" w:lineRule="auto"/>
            </w:pPr>
            <w:r/>
            <w:r>
              <w:rPr>
                <w:rFonts w:ascii="Times New Roman" w:hAnsi="Times New Roman" w:eastAsia="Times New Roman"/>
                <w:b w:val="0"/>
                <w:sz w:val="14"/>
              </w:rPr>
              <w:t>CNTT – Phan – mem</w:t>
            </w:r>
          </w:p>
        </w:tc>
        <w:tc>
          <w:tcPr>
            <w:tcW w:type="dxa" w:w="1417"/>
            <w:vAlign w:val="center"/>
          </w:tcPr>
          <w:p>
            <w:pPr>
              <w:spacing w:after="0" w:before="0" w:line="228" w:lineRule="auto"/>
            </w:pPr>
            <w:r/>
            <w:r>
              <w:rPr>
                <w:rFonts w:ascii="Times New Roman" w:hAnsi="Times New Roman" w:eastAsia="Times New Roman"/>
                <w:b w:val="0"/>
                <w:sz w:val="14"/>
              </w:rPr>
              <w:t>Người viết tài liệu kỹ thuật</w:t>
            </w:r>
          </w:p>
        </w:tc>
        <w:tc>
          <w:tcPr>
            <w:tcW w:type="dxa" w:w="1814"/>
            <w:vAlign w:val="center"/>
          </w:tcPr>
          <w:p>
            <w:pPr>
              <w:spacing w:after="0" w:before="0" w:line="228" w:lineRule="auto"/>
            </w:pPr>
            <w:r/>
            <w:r>
              <w:rPr>
                <w:rFonts w:ascii="Times New Roman" w:hAnsi="Times New Roman" w:eastAsia="Times New Roman"/>
                <w:b w:val="0"/>
                <w:sz w:val="14"/>
              </w:rPr>
              <w:t>Công nghệ thông tin / Khoa học máy tính / Kỹ thuật máy tính / Hệ thống thông tin / Khoa học dữ liệu…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Toán–Tin–Anh</w:t>
            </w:r>
          </w:p>
        </w:tc>
        <w:tc>
          <w:tcPr>
            <w:tcW w:type="dxa" w:w="2381"/>
            <w:vAlign w:val="center"/>
          </w:tcPr>
          <w:p>
            <w:pPr>
              <w:spacing w:after="0" w:before="0" w:line="228" w:lineRule="auto"/>
            </w:pPr>
            <w:r>
              <w:t>Viết và biên tập hướng dẫn sử dụng, tài liệu API, quy trình kỹ thuật và nội dung giúp người dùng hiểu sản phẩm. Điểm mạnh nghề: tự học, giao tiếp, tổ chức và giải quyết vấn đề. Điểm cần cân nhắc: phải chuyển đổi giữa làm việc độc lập và phối hợp nhóm. Trọng tâm riêng của vị trí này: viết tài liệu kỹ thuật — kết hợp chuyên môn với tổ chức và phối hợp.</w:t>
            </w:r>
          </w:p>
        </w:tc>
        <w:tc>
          <w:tcPr>
            <w:tcW w:type="dxa" w:w="1871"/>
            <w:vAlign w:val="center"/>
          </w:tcPr>
          <w:p>
            <w:pPr>
              <w:spacing w:after="0" w:before="0" w:line="228" w:lineRule="auto"/>
            </w:pPr>
            <w:r>
              <w:t>Yêu thích: Thích viết rõ ràng, công nghệ và biến nội dung khó thành dễ hiểu.. Môi trường hợp: thích kết hợp chuyên môn với phối hợp người khác. Không hợp nếu: phải chuyển đổi giữa làm việc độc lập và phối hợp nhóm. Dấu hiệu để tự kiểm tra: nếu em thấy hứng thú với phần việc “viết tài liệu kỹ thuật” của vị trí Người viết tài liệu kỹ thuật và sẵn sàng học sâu về nó, đây là một tín hiệu phù hợp đáng để trải nghiệm thêm.</w:t>
            </w:r>
          </w:p>
        </w:tc>
        <w:tc>
          <w:tcPr>
            <w:tcW w:type="dxa" w:w="1701"/>
            <w:vAlign w:val="center"/>
          </w:tcPr>
          <w:p>
            <w:pPr>
              <w:spacing w:after="0" w:before="0" w:line="228" w:lineRule="auto"/>
            </w:pPr>
            <w:r>
              <w:t>Hướng nội/cân bằng; tỉ mỉ, thích làm việc sâu, giao tiếp chọn lọc. Mức giao tiếp: vừa.</w:t>
            </w:r>
          </w:p>
        </w:tc>
        <w:tc>
          <w:tcPr>
            <w:tcW w:type="dxa" w:w="1701"/>
            <w:vAlign w:val="center"/>
          </w:tcPr>
          <w:p>
            <w:pPr>
              <w:spacing w:after="0" w:before="0" w:line="228" w:lineRule="auto"/>
            </w:pPr>
            <w:r>
              <w:t>Ngôn ngữ, cấu trúc thông tin, học nhanh công nghệ. Điểm phân biệt: năng lực này cần được dùng để làm tốt phần việc viết tài liệu kỹ thuật.</w:t>
            </w:r>
          </w:p>
        </w:tc>
        <w:tc>
          <w:tcPr>
            <w:tcW w:type="dxa" w:w="1814"/>
            <w:vAlign w:val="center"/>
          </w:tcPr>
          <w:p>
            <w:pPr>
              <w:spacing w:after="0" w:before="0" w:line="228" w:lineRule="auto"/>
            </w:pPr>
            <w:r>
              <w:t>Rèn viết kỹ thuật, Markdown/Docs, phỏng vấn kỹ sư và kiểm tra tính chính xác. Nên trải nghiệm thử: một nhiệm vụ nhỏ mô phỏng công việc viết tài liệu kỹ thuật trước khi chọn học chuyên sâu.</w:t>
            </w:r>
          </w:p>
        </w:tc>
        <w:tc>
          <w:tcPr>
            <w:tcW w:type="dxa" w:w="1587"/>
            <w:vAlign w:val="center"/>
          </w:tcPr>
          <w:p>
            <w:pPr>
              <w:spacing w:after="0" w:before="0" w:line="228" w:lineRule="auto"/>
            </w:pPr>
            <w:r>
              <w:t>Tin học + Ngữ văn/ngoại ngữ; khả năng viết rất quan trọng.</w:t>
            </w:r>
          </w:p>
        </w:tc>
        <w:tc>
          <w:tcPr>
            <w:tcW w:type="dxa" w:w="1417"/>
            <w:vAlign w:val="center"/>
          </w:tcPr>
          <w:p>
            <w:pPr>
              <w:spacing w:after="0" w:before="0" w:line="228" w:lineRule="auto"/>
            </w:pPr>
            <w:r/>
            <w:r>
              <w:rPr>
                <w:rFonts w:ascii="Times New Roman" w:hAnsi="Times New Roman" w:eastAsia="Times New Roman"/>
                <w:b w:val="0"/>
                <w:sz w:val="14"/>
              </w:rPr>
              <w:t>18–28+</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