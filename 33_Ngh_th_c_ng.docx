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TRA CỨU HƯỚNG NGHIỆP – NGHỀ THỦ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Nhóm nghề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Nghề / vị trí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Ngành đào tạo phù hợp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Khối học / môn trọng tâm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Công việc chính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Sở thích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Tính cách cá nhân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Năng khiếu / năng lực nổi bật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Kỹ năng cần rèn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Mức học tập / yêu cầu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Điểm chuẩn tham khảo (thang 30)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mộc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nội thất; Kỹ thuật gỗ; Công nghệ chế biến lâm sản; nghề mộc dân dụng và mộc mỹ nghệ.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lí; Công nghệ; Mỹ thuật/thiết kế nếu theo hướng mộc nội thất.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Đo, cắt, bào, ghép và hoàn thiện gỗ; làm đồ nội thất, đồ gia dụng hoặc sản phẩm mỹ nghệ; đọc bản vẽ và kiểm tra kích thước.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làm việc với gỗ, máy móc và sản phẩm hữu hình; thích tự tay tạo ra đồ vật; hứng thú với nội thất và đồ thủ công.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cẩn thận, thực tế, chịu khó; có trách nhiệm với độ chính xác và an toàn lao động.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cảm nhận hình khối và kích thước tốt; tư duy không gian; phối hợp tay–mắt tốt.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 và đọc bản vẽ; sử dụng dụng cụ/máy; gia công và hoàn thiện bề mặt; tính toán vật liệu; an toàn lao động.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sức khỏe phù hợp, tính cẩn thận và khả năng học nghề thực hành. Không nhất thiết phải học đại học; có thể đi từ sơ cấp, trung cấp, cao đẳng hoặc học nghề tại cơ sở sản xuất.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một mức điểm chuẩn chung cho nghề. Nếu học chương trình THPT/cao đẳng/đại học liên quan, điểm xét tuyển phụ thuộc trường, ngành và phương thức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gốm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kỹ thuật vật liệu; Gốm; Mỹ thuật ứng dụng; Thiết kế sản phẩm; các chương trình đào tạo nghề gốm.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Hóa học; Công nghệ; Mỹ thuật nếu thiên về tạo hình và trang trí.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đất, tạo hình, sửa sản phẩm, trang trí, tráng men, nung và kiểm tra sản phẩm gốm; có thể phát triển sản phẩm thủ công.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đất, màu sắc, tạo hình, đồ thủ công và văn hóa truyền thống; thích công việc có sản phẩm trực tiếp.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tỉ mỉ, bình tĩnh, sáng tạo; chấp nhận quá trình thử–sai.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cảm nhận hình khối, màu sắc và hoa văn; kiểm soát lực tay tốt.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Tạo hình; xử lý đất và men; phối màu; kiểm soát nhiệt/quy trình nung; phát hiện lỗi; giữ vệ sinh và an toàn xưởng.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thực hành từ trình độ ngắn hạn/sơ cấp đến trung cấp, cao đẳng hoặc học thêm thiết kế. Quan trọng là tay nghề và sản phẩm thực tế.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chung. Nếu học ngành/chương trình chính quy liên quan, điểm tuyển sinh thay đổi theo cơ sở đào tạo và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rèn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Cơ khí chế tạo; Công nghệ kỹ thuật cơ khí; nghề rèn, gia công kim loại; cơ khí ứng dụng.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lí; Công nghệ là môn hỗ trợ quan trọng.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Nung, tạo hình, uốn, đập và hoàn thiện kim loại để tạo dụng cụ, chi tiết hoặc sản phẩm thủ công; kiểm tra kích thước và độ bền.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kim loại, cơ khí, máy móc, công việc thực hành và quy trình tạo hình vật liệu.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Chịu khó, kỷ luật, cẩn thận, bình tĩnh; tôn trọng quy trình và an toàn.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Cảm nhận lực và nhiệt; phối hợp tay–mắt; hiểu hình khối; thao tác dụng cụ chính xác.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bản vẽ cơ bản; đo kiểm; vận hành dụng cụ; hiểu vật liệu; kiểm soát nhiệt và biến dạng; an toàn xưởng.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sức khỏe phù hợp và ý thức an toàn cao. Có thể học nghề cơ khí/rèn từ trung cấp, cao đẳng hoặc đào tạo nghề thực hành.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nếu vào chương trình chính quy thì điểm xét tuyển phụ thuộc trường/ngành/phương thức.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kim hoàn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Kim hoàn; Mỹ thuật ứng dụng; Thiết kế trang sức; Công nghệ vật liệu hoặc các chương trình nghề chế tác trang sức.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Toán; Mỹ thuật; Công nghệ; Hóa học có ích khi tìm hiểu vật liệu.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Đo, cắt, uốn, hàn, chạm, đánh bóng và lắp ghép kim loại quý; tạo và hoàn thiện trang sức theo mẫu hoặc thiết kế.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trang sức, chi tiết nhỏ, nghệ thuật và công việc đòi hỏi độ chính xác rất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Cực kỳ tỉ mỉ, kiên nhẫn, tập trung, có trách nhiệm; không nóng vội.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thị lực và khả năng quan sát chi tiết tốt; cảm nhận thẩm mỹ; kiểm soát thao tác nhỏ.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bản vẽ; tạo mẫu; chạm/khắc; hàn và hoàn thiện; kiểm tra kích thước; quản lý vật liệu và an toàn.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Yêu cầu tay nghề và độ chính xác cao hơn là điểm số. Có thể học nghề, vừa học vừa làm hoặc theo chương trình thiết kế/chế tác trang sức phù hợp.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một điểm chuẩn chung cho nghề. Các chương trình đào tạo chính quy có mức tuyển sinh riêng theo trường và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may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may; Kỹ thuật may; Thiết kế thời trang; Công nghệ dệt may.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Toán; Công nghệ; Mỹ thuật; môn liên quan thiết kế nếu theo hướng thời trang.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 và dựng rập theo yêu cầu; cắt vải; may ráp; chỉnh sửa; hoàn thiện và kiểm tra sản phẩm may mặc.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quần áo, vải vóc, thời trang và công việc tạo sản phẩm bằng tay; thích chỉnh sửa để sản phẩm vừa vặn.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kiên nhẫn, tỉ mỉ, có trách nhiệm; chịu được công việc lặp lại khi cần.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cảm nhận hình dáng và màu sắc; phối hợp tay–mắt; ước lượng kích thước tốt.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 cơ thể; đọc/dựng rập; vận hành máy may; xử lý đường may; kiểm soát chất lượng; quản lý thời gian.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ngắn hạn, sơ cấp, trung cấp, cao đẳng hoặc đại học tùy mục tiêu. Tay nghề thực hành và hồ sơ sản phẩm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nghề. Với ngành đào tạo chính quy, điểm xét tuyển tùy trường và phương thức.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làm đồ da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da giày; Kỹ thuật vật liệu; Thiết kế thời trang/thiết kế sản phẩm; các chương trình nghề da giày.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Công nghệ; Mỹ thuật và thiết kế hỗ trợ tốt.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Chọn và xử lý da; cắt, đục, may, dán, tạo hình và hoàn thiện sản phẩm như túi, ví, giày hoặc đồ da thủ công.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chất liệu da, phụ kiện, thời trang và việc làm sản phẩm thủ công có tính cá nhân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Tỉ mỉ, kiên nhẫn, sạch sẽ, thực tế và có ý thức về chất lượng.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cảm nhận chất liệu, màu sắc, tỷ lệ; thao tác chính xác.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Đo và dựng mẫu; cắt da; may/dán; xử lý cạnh; kiểm tra chất lượng; tính vật liệu và giá thành.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Ưu tiên tay nghề thực hành, độ chính xác và khả năng xây dựng sản phẩm. Có thể học nghề hoặc theo chương trình da giày/thiết kế.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nếu học chính quy, điểm tuyển sinh phụ thuộc cơ sở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thủ công mỹ nghệ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 ứng dụng; Thiết kế sản phẩm; Công nghệ chế biến gỗ; các nghề thủ công mỹ nghệ như mây tre, sơn mài, khảm, chạm và đồ trang trí.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thuật; Công nghệ; Toán ở mức hỗ trợ đo đạc và tính toán vật liệu.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Tạo hình, gia công, trang trí và hoàn thiện các sản phẩm thủ công; có thể làm theo mẫu hoặc phát triển sản phẩm riêng.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đồ thủ công, văn hóa truyền thống, nghệ thuật ứng dụng và việc tạo ra sản phẩm độc bản.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Sáng tạo, kiên nhẫn, tỉ mỉ, yêu nghề; có khả năng làm việc độc lập.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Cảm nhận thẩm mỹ; phối màu; tạo hình; khéo tay; quan sát hoa văn và chi tiết.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mẫu; xử lý vật liệu; kỹ thuật thủ công; hoàn thiện bề mặt; chụp/trình bày sản phẩm; tính giá thành và bán hàng nếu tự kinh doanh.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Con đường vào nghề linh hoạt: học nghề, truyền nghề, trung cấp/cao đẳng hoặc học thiết kế. Sản phẩm thực tế và tay nghề là yếu tố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nhóm nghề. Chương trình chính quy có mức tuyển sinh riêng.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dệt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dệt; Công nghệ dệt may; Kỹ thuật dệt; các nghề dệt thủ công và dệt thổ cẩm.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Toán; Công nghệ; Mỹ thuật hỗ trợ việc thiết kế hoa văn và màu sắc.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sợi, vận hành khung dệt/máy dệt; tạo vải, hoa văn; kiểm tra lỗi và hoàn thiện sản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sợi, vải, hoa văn, thủ công truyền thống; thích công việc cần nhịp độ ổn định và sự chính xác.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đều tay, cẩn thận, có khả năng tập trung lâu.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Phân biệt màu và hoa văn tốt; phối hợp tay–mắt; cảm nhận nhịp và quy luật lặp.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sợi; vận hành thiết bị; đọc mẫu; kiểm tra mật độ và lỗi; bảo dưỡng dụng cụ; quản lý nguyên liệu.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thực hành hoặc theo các chương trình dệt may. Không bắt buộc phải học đại học để làm nghề.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nếu xét tuyển chương trình chính quy thì tùy trường, ngành và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làm thủy tinh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vật liệu; Kỹ thuật vật liệu; Silicat; các chương trình nghề sản xuất và gia công thủy tinh.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Hóa học, Vật lí, Toán; Công nghệ hỗ trợ thực hành.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Nấu/chế biến nguyên liệu thủy tinh theo quy trình; tạo hình, thổi, ép hoặc gia công; làm nguội, mài và kiểm tra sản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vật liệu, nhiệt, tạo hình và sản phẩm thủy tinh; hứng thú với quy trình sản xuất chính xác.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Bình tĩnh, kỷ luật, cẩn thận, tuân thủ quy trình an toàn; chịu được môi trường xưởng.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sát tốt; cảm nhận hình khối; phối hợp tay–mắt; hiểu và tuân thủ quy trình kỹ thuật.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soát quy trình vật liệu; tạo hình; đo kiểm; xử lý bề mặt; nhận biết lỗi; an toàn nhiệt và thiết bị.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Cần sức khỏe phù hợp và ý thức an toàn. Có thể đi theo đào tạo nghề hoặc ngành vật liệu tùy vị trí.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nghề; chương trình chính quy có mức tuyển sinh riêng.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điêu khắc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Điêu khắc; Mỹ thuật; Mỹ thuật ứng dụng; Thiết kế sản phẩm.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Mỹ thuật là trọng tâm; Toán/Công nghệ hỗ trợ tư duy hình khối, tỷ lệ và vật liệu.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Tạo mẫu, phác thảo, đục/chạm hoặc tạo hình trên gỗ, đá, đất, kim loại hay vật liệu khác; sửa và hoàn thiện tác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nghệ thuật tạo hình, tượng, không gian và công việc cần thời gian để hoàn thiện một tác phẩm.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tập trung, sáng tạo, có cá tính thẩm mỹ nhưng vẫn biết tiếp nhận yêu cầu.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không gian; cảm nhận tỷ lệ, hình khối, ánh sáng; vẽ phác và khéo tay.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Vẽ hình họa; dựng hình; xử lý vật liệu; sử dụng dụng cụ; xây dựng ý tưởng; trình bày portfolio.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Nếu theo hướng nghệ thuật chuyên nghiệp, năng lực thực hành và portfolio rất quan trọng; có thể học trung cấp/cao đẳng/đại học tùy định hướng.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Điểm tuyển sinh tùy trường và phương thức; một số chương trình nghệ thuật có thể có yêu cầu/năng khiếu riêng, nên không có một mức chung.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chế tác nhạc cụ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Chế tác nhạc cụ; Công nghệ gỗ; Kỹ thuật vật liệu; Âm nhạc kết hợp kỹ thuật thủ công.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Âm nhạc hữu ích để hiểu âm sắc, cao độ và cấu tạo nhạc cụ.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Chọn vật liệu, gia công, lắp ráp, điều chỉnh và hoàn thiện nhạc cụ; kiểm tra độ ổn định và chất lượng âm thanh.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âm nhạc, nhạc cụ, gỗ/vật liệu và công việc thủ công có độ chính xác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tinh tế, cẩn thận, yêu âm nhạc; thích thử nghiệm và sửa lỗi.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cảm nhận âm thanh; hiểu hình khối và vật liệu; nghe và phát hiện sai lệch.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 công vật liệu; lắp ráp; căn chỉnh; kiểm tra âm thanh; bảo dưỡng; đọc bản vẽ và thiết kế mẫu.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Con đường đào tạo khá đặc thù, có thể kết hợp học nghề, truyền nghề và kiến thức kỹ thuật/âm nhạc. Kinh nghiệm thực tế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nghề; nếu học chương trình chính quy liên quan, điểm tuyển sinh tùy trường.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Nghề thủ công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chế tác đồng hồ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Chế tác đồng hồ; Cơ khí chính xác; Cơ điện tử; Vi cơ điện tử; sửa chữa và bảo dưỡng đồng hồ.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học/kỹ thuật hỗ trợ nếu làm với đồng hồ hiện đại.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Tháo lắp, gia công, lắp ráp và điều chỉnh các chi tiết nhỏ; kiểm tra độ chính xác, bảo dưỡng và hoàn thiện đồng hồ.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 nhỏ, cơ cấu chính xác, đồng hồ và công việc cần tập trung cao độ.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Cực kỳ kiên nhẫn, tỉ mỉ, ngăn nắp, tập trung; không ngại làm việc với chi tiết rất nhỏ.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thị lực/quan sát chi tiết tốt; cảm nhận cơ cấu; thao tác chính xác.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Tháo lắp an toàn; sử dụng dụng cụ chính xác; đo kiểm; căn chỉnh; vệ sinh và bảo dưỡng; hiểu cơ cấu cơ khí và điện tử.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Yêu cầu tay nghề thực hành cao. Có thể học nghề chuyên biệt hoặc nền tảng cơ khí chính xác/cơ điện tử rồi đào tạo thêm về đồng hồ.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chung. Nếu học ngành chính quy, điểm xét tuyển phụ thuộc chương trình; tay nghề và đào tạo chuyên môn quyết định nhiều đến khả năng làm việc.</w:t>
            </w:r>
          </w:p>
        </w:tc>
      </w:tr>
    </w:tbl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